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DBD67" w14:textId="77777777" w:rsidR="00B468A2" w:rsidRDefault="00000000">
      <w:pPr>
        <w:jc w:val="center"/>
      </w:pPr>
      <w:r>
        <w:rPr>
          <w:b/>
          <w:sz w:val="28"/>
        </w:rPr>
        <w:t>Pengujian Black Box Website Gurau Tenda &amp; Kost</w:t>
      </w:r>
    </w:p>
    <w:p w14:paraId="3B67E931" w14:textId="77777777" w:rsidR="00B468A2" w:rsidRDefault="00B468A2"/>
    <w:p w14:paraId="1C69CF4D" w14:textId="77777777" w:rsidR="00B468A2" w:rsidRDefault="00000000">
      <w:pPr>
        <w:pStyle w:val="Heading1"/>
      </w:pPr>
      <w:r>
        <w:rPr>
          <w:rFonts w:ascii="Arial" w:eastAsia="Arial" w:hAnsi="Arial"/>
          <w:sz w:val="24"/>
        </w:rPr>
        <w:t>1. Pengujian Navbar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"/>
        <w:gridCol w:w="2841"/>
        <w:gridCol w:w="2041"/>
        <w:gridCol w:w="2103"/>
        <w:gridCol w:w="1673"/>
      </w:tblGrid>
      <w:tr w:rsidR="00B468A2" w14:paraId="05D0AF21" w14:textId="77777777">
        <w:tc>
          <w:tcPr>
            <w:tcW w:w="680" w:type="dxa"/>
            <w:shd w:val="clear" w:color="auto" w:fill="B7D7F7"/>
          </w:tcPr>
          <w:p w14:paraId="22426FED" w14:textId="77777777" w:rsidR="00B468A2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819" w:type="dxa"/>
            <w:shd w:val="clear" w:color="auto" w:fill="B7D7F7"/>
          </w:tcPr>
          <w:p w14:paraId="69CC9E5A" w14:textId="77777777" w:rsidR="00B468A2" w:rsidRDefault="00000000"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w="2835" w:type="dxa"/>
            <w:shd w:val="clear" w:color="auto" w:fill="B7D7F7"/>
          </w:tcPr>
          <w:p w14:paraId="69E3D8EE" w14:textId="77777777" w:rsidR="00B468A2" w:rsidRDefault="00000000"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w="2835" w:type="dxa"/>
            <w:shd w:val="clear" w:color="auto" w:fill="B7D7F7"/>
          </w:tcPr>
          <w:p w14:paraId="6506146D" w14:textId="77777777" w:rsidR="00B468A2" w:rsidRDefault="00000000">
            <w:pPr>
              <w:jc w:val="center"/>
            </w:pPr>
            <w:r>
              <w:rPr>
                <w:b/>
              </w:rPr>
              <w:t>Hasil Pengujian</w:t>
            </w:r>
          </w:p>
        </w:tc>
        <w:tc>
          <w:tcPr>
            <w:tcW w:w="1984" w:type="dxa"/>
            <w:shd w:val="clear" w:color="auto" w:fill="B7D7F7"/>
          </w:tcPr>
          <w:p w14:paraId="354A7E01" w14:textId="77777777" w:rsidR="00B468A2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B468A2" w14:paraId="324D73C1" w14:textId="77777777">
        <w:tc>
          <w:tcPr>
            <w:tcW w:w="680" w:type="dxa"/>
          </w:tcPr>
          <w:p w14:paraId="31DB3265" w14:textId="77777777" w:rsidR="00B468A2" w:rsidRDefault="00000000">
            <w:pPr>
              <w:jc w:val="center"/>
            </w:pPr>
            <w:r>
              <w:t>1</w:t>
            </w:r>
          </w:p>
        </w:tc>
        <w:tc>
          <w:tcPr>
            <w:tcW w:w="4819" w:type="dxa"/>
          </w:tcPr>
          <w:p w14:paraId="41292961" w14:textId="77777777" w:rsidR="00B468A2" w:rsidRDefault="00000000">
            <w:r>
              <w:t>Klik menu Beranda</w:t>
            </w:r>
          </w:p>
        </w:tc>
        <w:tc>
          <w:tcPr>
            <w:tcW w:w="2835" w:type="dxa"/>
          </w:tcPr>
          <w:p w14:paraId="63253C29" w14:textId="77777777" w:rsidR="00B468A2" w:rsidRDefault="00000000">
            <w:r>
              <w:t>Beranda ditampilkan</w:t>
            </w:r>
          </w:p>
        </w:tc>
        <w:tc>
          <w:tcPr>
            <w:tcW w:w="2835" w:type="dxa"/>
          </w:tcPr>
          <w:p w14:paraId="2681ED81" w14:textId="77777777" w:rsidR="00B468A2" w:rsidRDefault="00000000">
            <w:r>
              <w:t>Beranda ditampilkan</w:t>
            </w:r>
          </w:p>
        </w:tc>
        <w:tc>
          <w:tcPr>
            <w:tcW w:w="1984" w:type="dxa"/>
          </w:tcPr>
          <w:p w14:paraId="618123F6" w14:textId="77777777" w:rsidR="00B468A2" w:rsidRDefault="00000000">
            <w:r>
              <w:t>Sesuai</w:t>
            </w:r>
          </w:p>
        </w:tc>
      </w:tr>
      <w:tr w:rsidR="00B468A2" w14:paraId="107666DB" w14:textId="77777777">
        <w:tc>
          <w:tcPr>
            <w:tcW w:w="680" w:type="dxa"/>
          </w:tcPr>
          <w:p w14:paraId="605E6F5B" w14:textId="77777777" w:rsidR="00B468A2" w:rsidRDefault="00000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21E2D166" w14:textId="77777777" w:rsidR="00B468A2" w:rsidRDefault="00000000">
            <w:r>
              <w:t>Klik menu Sewa Tenda</w:t>
            </w:r>
          </w:p>
        </w:tc>
        <w:tc>
          <w:tcPr>
            <w:tcW w:w="2835" w:type="dxa"/>
          </w:tcPr>
          <w:p w14:paraId="1587F9A5" w14:textId="77777777" w:rsidR="00B468A2" w:rsidRDefault="00000000">
            <w:r>
              <w:t>Halaman Sewa Tenda terbuka</w:t>
            </w:r>
          </w:p>
        </w:tc>
        <w:tc>
          <w:tcPr>
            <w:tcW w:w="2835" w:type="dxa"/>
          </w:tcPr>
          <w:p w14:paraId="1C80DC47" w14:textId="77777777" w:rsidR="00B468A2" w:rsidRDefault="00000000">
            <w:r>
              <w:t>Halaman Sewa Tenda terbuka</w:t>
            </w:r>
          </w:p>
        </w:tc>
        <w:tc>
          <w:tcPr>
            <w:tcW w:w="1984" w:type="dxa"/>
          </w:tcPr>
          <w:p w14:paraId="168F3F27" w14:textId="77777777" w:rsidR="00B468A2" w:rsidRDefault="00000000">
            <w:r>
              <w:t>Sesuai</w:t>
            </w:r>
          </w:p>
        </w:tc>
      </w:tr>
      <w:tr w:rsidR="00B468A2" w14:paraId="7894D64B" w14:textId="77777777">
        <w:tc>
          <w:tcPr>
            <w:tcW w:w="680" w:type="dxa"/>
          </w:tcPr>
          <w:p w14:paraId="29548F11" w14:textId="77777777" w:rsidR="00B468A2" w:rsidRDefault="00000000">
            <w:pPr>
              <w:jc w:val="center"/>
            </w:pPr>
            <w:r>
              <w:t>3</w:t>
            </w:r>
          </w:p>
        </w:tc>
        <w:tc>
          <w:tcPr>
            <w:tcW w:w="4819" w:type="dxa"/>
          </w:tcPr>
          <w:p w14:paraId="2C0138CC" w14:textId="77777777" w:rsidR="00B468A2" w:rsidRDefault="00000000">
            <w:r>
              <w:t>Klik menu Kost Putri</w:t>
            </w:r>
          </w:p>
        </w:tc>
        <w:tc>
          <w:tcPr>
            <w:tcW w:w="2835" w:type="dxa"/>
          </w:tcPr>
          <w:p w14:paraId="45ECB7BC" w14:textId="77777777" w:rsidR="00B468A2" w:rsidRDefault="00000000">
            <w:r>
              <w:t>Halaman Kost Putri terbuka</w:t>
            </w:r>
          </w:p>
        </w:tc>
        <w:tc>
          <w:tcPr>
            <w:tcW w:w="2835" w:type="dxa"/>
          </w:tcPr>
          <w:p w14:paraId="25518808" w14:textId="77777777" w:rsidR="00B468A2" w:rsidRDefault="00000000">
            <w:r>
              <w:t>Halaman Kost Putri terbuka</w:t>
            </w:r>
          </w:p>
        </w:tc>
        <w:tc>
          <w:tcPr>
            <w:tcW w:w="1984" w:type="dxa"/>
          </w:tcPr>
          <w:p w14:paraId="43DC617D" w14:textId="77777777" w:rsidR="00B468A2" w:rsidRDefault="00000000">
            <w:r>
              <w:t>Sesuai</w:t>
            </w:r>
          </w:p>
        </w:tc>
      </w:tr>
      <w:tr w:rsidR="00B468A2" w14:paraId="76EB21D9" w14:textId="77777777">
        <w:tc>
          <w:tcPr>
            <w:tcW w:w="680" w:type="dxa"/>
          </w:tcPr>
          <w:p w14:paraId="00EDEBF1" w14:textId="77777777" w:rsidR="00B468A2" w:rsidRDefault="00000000">
            <w:pPr>
              <w:jc w:val="center"/>
            </w:pPr>
            <w:r>
              <w:t>4</w:t>
            </w:r>
          </w:p>
        </w:tc>
        <w:tc>
          <w:tcPr>
            <w:tcW w:w="4819" w:type="dxa"/>
          </w:tcPr>
          <w:p w14:paraId="42813738" w14:textId="77777777" w:rsidR="00B468A2" w:rsidRDefault="00000000">
            <w:r>
              <w:t>Klik menu Testimoni</w:t>
            </w:r>
          </w:p>
        </w:tc>
        <w:tc>
          <w:tcPr>
            <w:tcW w:w="2835" w:type="dxa"/>
          </w:tcPr>
          <w:p w14:paraId="723041CC" w14:textId="77777777" w:rsidR="00B468A2" w:rsidRDefault="00000000">
            <w:r>
              <w:t>Halaman Testimoni terbuka</w:t>
            </w:r>
          </w:p>
        </w:tc>
        <w:tc>
          <w:tcPr>
            <w:tcW w:w="2835" w:type="dxa"/>
          </w:tcPr>
          <w:p w14:paraId="40592E57" w14:textId="77777777" w:rsidR="00B468A2" w:rsidRDefault="00000000">
            <w:r>
              <w:t>Halaman Testimoni terbuka</w:t>
            </w:r>
          </w:p>
        </w:tc>
        <w:tc>
          <w:tcPr>
            <w:tcW w:w="1984" w:type="dxa"/>
          </w:tcPr>
          <w:p w14:paraId="38538391" w14:textId="77777777" w:rsidR="00B468A2" w:rsidRDefault="00000000">
            <w:r>
              <w:t>Sesuai</w:t>
            </w:r>
          </w:p>
        </w:tc>
      </w:tr>
      <w:tr w:rsidR="00B468A2" w14:paraId="28E58BBB" w14:textId="77777777">
        <w:tc>
          <w:tcPr>
            <w:tcW w:w="680" w:type="dxa"/>
          </w:tcPr>
          <w:p w14:paraId="357E694F" w14:textId="77777777" w:rsidR="00B468A2" w:rsidRDefault="00000000">
            <w:pPr>
              <w:jc w:val="center"/>
            </w:pPr>
            <w:r>
              <w:t>5</w:t>
            </w:r>
          </w:p>
        </w:tc>
        <w:tc>
          <w:tcPr>
            <w:tcW w:w="4819" w:type="dxa"/>
          </w:tcPr>
          <w:p w14:paraId="4D9ACFB1" w14:textId="77777777" w:rsidR="00B468A2" w:rsidRDefault="00000000">
            <w:r>
              <w:t>Klik menu Hubungi Kami</w:t>
            </w:r>
          </w:p>
        </w:tc>
        <w:tc>
          <w:tcPr>
            <w:tcW w:w="2835" w:type="dxa"/>
          </w:tcPr>
          <w:p w14:paraId="471EAAE4" w14:textId="77777777" w:rsidR="00B468A2" w:rsidRDefault="00000000">
            <w:r>
              <w:t>Scroll ke section Hubungi Kami</w:t>
            </w:r>
          </w:p>
        </w:tc>
        <w:tc>
          <w:tcPr>
            <w:tcW w:w="2835" w:type="dxa"/>
          </w:tcPr>
          <w:p w14:paraId="7E8ED4C0" w14:textId="77777777" w:rsidR="00B468A2" w:rsidRDefault="00000000">
            <w:r>
              <w:t>Scroll ke section Hubungi Kami</w:t>
            </w:r>
          </w:p>
        </w:tc>
        <w:tc>
          <w:tcPr>
            <w:tcW w:w="1984" w:type="dxa"/>
          </w:tcPr>
          <w:p w14:paraId="4884C77B" w14:textId="77777777" w:rsidR="00B468A2" w:rsidRDefault="00000000">
            <w:r>
              <w:t>Sesuai</w:t>
            </w:r>
          </w:p>
        </w:tc>
      </w:tr>
      <w:tr w:rsidR="00B468A2" w14:paraId="1E4B406C" w14:textId="77777777">
        <w:tc>
          <w:tcPr>
            <w:tcW w:w="680" w:type="dxa"/>
          </w:tcPr>
          <w:p w14:paraId="092E5ACE" w14:textId="77777777" w:rsidR="00B468A2" w:rsidRDefault="00000000">
            <w:pPr>
              <w:jc w:val="center"/>
            </w:pPr>
            <w:r>
              <w:t>6</w:t>
            </w:r>
          </w:p>
        </w:tc>
        <w:tc>
          <w:tcPr>
            <w:tcW w:w="4819" w:type="dxa"/>
          </w:tcPr>
          <w:p w14:paraId="525E4A74" w14:textId="77777777" w:rsidR="00B468A2" w:rsidRDefault="00000000">
            <w:r>
              <w:t>Hover menu (animated underline + dropdown preview)</w:t>
            </w:r>
          </w:p>
        </w:tc>
        <w:tc>
          <w:tcPr>
            <w:tcW w:w="2835" w:type="dxa"/>
          </w:tcPr>
          <w:p w14:paraId="065B3822" w14:textId="77777777" w:rsidR="00B468A2" w:rsidRDefault="00000000">
            <w:r>
              <w:t>Efek hover tampil pada menu</w:t>
            </w:r>
          </w:p>
        </w:tc>
        <w:tc>
          <w:tcPr>
            <w:tcW w:w="2835" w:type="dxa"/>
          </w:tcPr>
          <w:p w14:paraId="74852AB8" w14:textId="77777777" w:rsidR="00B468A2" w:rsidRDefault="00000000">
            <w:r>
              <w:t>Efek hover underline dan visual menu tersedia</w:t>
            </w:r>
          </w:p>
        </w:tc>
        <w:tc>
          <w:tcPr>
            <w:tcW w:w="1984" w:type="dxa"/>
          </w:tcPr>
          <w:p w14:paraId="33C4C1CA" w14:textId="77777777" w:rsidR="00B468A2" w:rsidRDefault="00000000">
            <w:r>
              <w:t>Sesuai</w:t>
            </w:r>
          </w:p>
        </w:tc>
      </w:tr>
      <w:tr w:rsidR="00B468A2" w14:paraId="64414276" w14:textId="77777777">
        <w:tc>
          <w:tcPr>
            <w:tcW w:w="680" w:type="dxa"/>
          </w:tcPr>
          <w:p w14:paraId="47F32123" w14:textId="77777777" w:rsidR="00B468A2" w:rsidRDefault="00000000">
            <w:pPr>
              <w:jc w:val="center"/>
            </w:pPr>
            <w:r>
              <w:t>7</w:t>
            </w:r>
          </w:p>
        </w:tc>
        <w:tc>
          <w:tcPr>
            <w:tcW w:w="4819" w:type="dxa"/>
          </w:tcPr>
          <w:p w14:paraId="554B1481" w14:textId="77777777" w:rsidR="00B468A2" w:rsidRDefault="00000000">
            <w:r>
              <w:t>Toggle dark mode ke light mode</w:t>
            </w:r>
          </w:p>
        </w:tc>
        <w:tc>
          <w:tcPr>
            <w:tcW w:w="2835" w:type="dxa"/>
          </w:tcPr>
          <w:p w14:paraId="3C5E7C12" w14:textId="77777777" w:rsidR="00B468A2" w:rsidRDefault="00000000">
            <w:r>
              <w:t>Tema berubah menjadi light mode</w:t>
            </w:r>
          </w:p>
        </w:tc>
        <w:tc>
          <w:tcPr>
            <w:tcW w:w="2835" w:type="dxa"/>
          </w:tcPr>
          <w:p w14:paraId="0FCA84E6" w14:textId="77777777" w:rsidR="00B468A2" w:rsidRDefault="00000000">
            <w:r>
              <w:t>Tema berubah menjadi light mode</w:t>
            </w:r>
          </w:p>
        </w:tc>
        <w:tc>
          <w:tcPr>
            <w:tcW w:w="1984" w:type="dxa"/>
          </w:tcPr>
          <w:p w14:paraId="67593488" w14:textId="77777777" w:rsidR="00B468A2" w:rsidRDefault="00000000">
            <w:r>
              <w:t>Sesuai</w:t>
            </w:r>
          </w:p>
        </w:tc>
      </w:tr>
      <w:tr w:rsidR="00B468A2" w14:paraId="4768EDDD" w14:textId="77777777">
        <w:tc>
          <w:tcPr>
            <w:tcW w:w="680" w:type="dxa"/>
          </w:tcPr>
          <w:p w14:paraId="369F88C7" w14:textId="77777777" w:rsidR="00B468A2" w:rsidRDefault="00000000">
            <w:pPr>
              <w:jc w:val="center"/>
            </w:pPr>
            <w:r>
              <w:t>8</w:t>
            </w:r>
          </w:p>
        </w:tc>
        <w:tc>
          <w:tcPr>
            <w:tcW w:w="4819" w:type="dxa"/>
          </w:tcPr>
          <w:p w14:paraId="214F00F4" w14:textId="77777777" w:rsidR="00B468A2" w:rsidRDefault="00000000">
            <w:r>
              <w:t>Toggle light mode ke dark mode</w:t>
            </w:r>
          </w:p>
        </w:tc>
        <w:tc>
          <w:tcPr>
            <w:tcW w:w="2835" w:type="dxa"/>
          </w:tcPr>
          <w:p w14:paraId="6EE44F21" w14:textId="77777777" w:rsidR="00B468A2" w:rsidRDefault="00000000">
            <w:r>
              <w:t>Tema berubah kembali ke dark mode</w:t>
            </w:r>
          </w:p>
        </w:tc>
        <w:tc>
          <w:tcPr>
            <w:tcW w:w="2835" w:type="dxa"/>
          </w:tcPr>
          <w:p w14:paraId="47BC918F" w14:textId="77777777" w:rsidR="00B468A2" w:rsidRDefault="00000000">
            <w:r>
              <w:t>Tema berubah kembali ke dark mode</w:t>
            </w:r>
          </w:p>
        </w:tc>
        <w:tc>
          <w:tcPr>
            <w:tcW w:w="1984" w:type="dxa"/>
          </w:tcPr>
          <w:p w14:paraId="2828FC6F" w14:textId="77777777" w:rsidR="00B468A2" w:rsidRDefault="00000000">
            <w:r>
              <w:t>Sesuai</w:t>
            </w:r>
          </w:p>
        </w:tc>
      </w:tr>
      <w:tr w:rsidR="00B468A2" w14:paraId="70157E21" w14:textId="77777777">
        <w:tc>
          <w:tcPr>
            <w:tcW w:w="680" w:type="dxa"/>
          </w:tcPr>
          <w:p w14:paraId="1F7A1253" w14:textId="77777777" w:rsidR="00B468A2" w:rsidRDefault="00000000">
            <w:pPr>
              <w:jc w:val="center"/>
            </w:pPr>
            <w:r>
              <w:t>9</w:t>
            </w:r>
          </w:p>
        </w:tc>
        <w:tc>
          <w:tcPr>
            <w:tcW w:w="4819" w:type="dxa"/>
          </w:tcPr>
          <w:p w14:paraId="291DC83B" w14:textId="77777777" w:rsidR="00B468A2" w:rsidRDefault="00000000">
            <w:r>
              <w:t>Klik hamburger menu di mobile</w:t>
            </w:r>
          </w:p>
        </w:tc>
        <w:tc>
          <w:tcPr>
            <w:tcW w:w="2835" w:type="dxa"/>
          </w:tcPr>
          <w:p w14:paraId="76973D3F" w14:textId="77777777" w:rsidR="00B468A2" w:rsidRDefault="00000000">
            <w:r>
              <w:t>Hamburger menu terbuka</w:t>
            </w:r>
          </w:p>
        </w:tc>
        <w:tc>
          <w:tcPr>
            <w:tcW w:w="2835" w:type="dxa"/>
          </w:tcPr>
          <w:p w14:paraId="23159479" w14:textId="77777777" w:rsidR="00B468A2" w:rsidRDefault="00000000">
            <w:r>
              <w:t>Hamburger menu terbuka</w:t>
            </w:r>
          </w:p>
        </w:tc>
        <w:tc>
          <w:tcPr>
            <w:tcW w:w="1984" w:type="dxa"/>
          </w:tcPr>
          <w:p w14:paraId="0DED9FBB" w14:textId="77777777" w:rsidR="00B468A2" w:rsidRDefault="00000000">
            <w:r>
              <w:t>Sesuai</w:t>
            </w:r>
          </w:p>
        </w:tc>
      </w:tr>
      <w:tr w:rsidR="00B468A2" w14:paraId="770C996B" w14:textId="77777777">
        <w:tc>
          <w:tcPr>
            <w:tcW w:w="680" w:type="dxa"/>
          </w:tcPr>
          <w:p w14:paraId="0394B6D9" w14:textId="77777777" w:rsidR="00B468A2" w:rsidRDefault="00000000">
            <w:pPr>
              <w:jc w:val="center"/>
            </w:pPr>
            <w:r>
              <w:t>10</w:t>
            </w:r>
          </w:p>
        </w:tc>
        <w:tc>
          <w:tcPr>
            <w:tcW w:w="4819" w:type="dxa"/>
          </w:tcPr>
          <w:p w14:paraId="7B3743DF" w14:textId="77777777" w:rsidR="00B468A2" w:rsidRDefault="00000000">
            <w:r>
              <w:t>Klik menu di dalam hamburger dropdown</w:t>
            </w:r>
          </w:p>
        </w:tc>
        <w:tc>
          <w:tcPr>
            <w:tcW w:w="2835" w:type="dxa"/>
          </w:tcPr>
          <w:p w14:paraId="1233C630" w14:textId="77777777" w:rsidR="00B468A2" w:rsidRDefault="00000000">
            <w:r>
              <w:t>Navigasi menu mobile bekerja</w:t>
            </w:r>
          </w:p>
        </w:tc>
        <w:tc>
          <w:tcPr>
            <w:tcW w:w="2835" w:type="dxa"/>
          </w:tcPr>
          <w:p w14:paraId="6746E2CC" w14:textId="77777777" w:rsidR="00B468A2" w:rsidRDefault="00000000">
            <w:r>
              <w:t>Menu mobile dapat dipilih dan link tersedia</w:t>
            </w:r>
          </w:p>
        </w:tc>
        <w:tc>
          <w:tcPr>
            <w:tcW w:w="1984" w:type="dxa"/>
          </w:tcPr>
          <w:p w14:paraId="25779144" w14:textId="77777777" w:rsidR="00B468A2" w:rsidRDefault="00000000">
            <w:r>
              <w:t>Sesuai</w:t>
            </w:r>
          </w:p>
        </w:tc>
      </w:tr>
      <w:tr w:rsidR="00B468A2" w14:paraId="79D326BA" w14:textId="77777777">
        <w:tc>
          <w:tcPr>
            <w:tcW w:w="680" w:type="dxa"/>
          </w:tcPr>
          <w:p w14:paraId="39669528" w14:textId="77777777" w:rsidR="00B468A2" w:rsidRDefault="00000000">
            <w:pPr>
              <w:jc w:val="center"/>
            </w:pPr>
            <w:r>
              <w:t>11</w:t>
            </w:r>
          </w:p>
        </w:tc>
        <w:tc>
          <w:tcPr>
            <w:tcW w:w="4819" w:type="dxa"/>
          </w:tcPr>
          <w:p w14:paraId="2F74FFF7" w14:textId="77777777" w:rsidR="00B468A2" w:rsidRDefault="00000000">
            <w:r>
              <w:t>Klik tombol Panel tanpa login</w:t>
            </w:r>
          </w:p>
        </w:tc>
        <w:tc>
          <w:tcPr>
            <w:tcW w:w="2835" w:type="dxa"/>
          </w:tcPr>
          <w:p w14:paraId="368C77CE" w14:textId="77777777" w:rsidR="00B468A2" w:rsidRDefault="00000000">
            <w:r>
              <w:t>Modal login muncul atau login diminta</w:t>
            </w:r>
          </w:p>
        </w:tc>
        <w:tc>
          <w:tcPr>
            <w:tcW w:w="2835" w:type="dxa"/>
          </w:tcPr>
          <w:p w14:paraId="45DCE1D8" w14:textId="77777777" w:rsidR="00B468A2" w:rsidRDefault="00000000">
            <w:r>
              <w:t>Tombol ADMIN menampilkan prompt login</w:t>
            </w:r>
          </w:p>
        </w:tc>
        <w:tc>
          <w:tcPr>
            <w:tcW w:w="1984" w:type="dxa"/>
          </w:tcPr>
          <w:p w14:paraId="45D0E44D" w14:textId="77777777" w:rsidR="00B468A2" w:rsidRDefault="00000000">
            <w:r>
              <w:t>Sesuai</w:t>
            </w:r>
          </w:p>
        </w:tc>
      </w:tr>
    </w:tbl>
    <w:p w14:paraId="348195B9" w14:textId="77777777" w:rsidR="00B468A2" w:rsidRDefault="00B468A2"/>
    <w:p w14:paraId="6A59A043" w14:textId="77777777" w:rsidR="00B468A2" w:rsidRDefault="00000000">
      <w:pPr>
        <w:pStyle w:val="Heading1"/>
      </w:pPr>
      <w:r>
        <w:rPr>
          <w:rFonts w:ascii="Arial" w:eastAsia="Arial" w:hAnsi="Arial"/>
          <w:sz w:val="24"/>
        </w:rPr>
        <w:t>2. Pengujian Beranda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2712"/>
        <w:gridCol w:w="1993"/>
        <w:gridCol w:w="2305"/>
        <w:gridCol w:w="1654"/>
      </w:tblGrid>
      <w:tr w:rsidR="00B468A2" w14:paraId="1DB534A5" w14:textId="77777777">
        <w:tc>
          <w:tcPr>
            <w:tcW w:w="680" w:type="dxa"/>
            <w:shd w:val="clear" w:color="auto" w:fill="B7D7F7"/>
          </w:tcPr>
          <w:p w14:paraId="0B66242D" w14:textId="77777777" w:rsidR="00B468A2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819" w:type="dxa"/>
            <w:shd w:val="clear" w:color="auto" w:fill="B7D7F7"/>
          </w:tcPr>
          <w:p w14:paraId="68869329" w14:textId="77777777" w:rsidR="00B468A2" w:rsidRDefault="00000000"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w="2835" w:type="dxa"/>
            <w:shd w:val="clear" w:color="auto" w:fill="B7D7F7"/>
          </w:tcPr>
          <w:p w14:paraId="0DC86A4F" w14:textId="77777777" w:rsidR="00B468A2" w:rsidRDefault="00000000"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w="2835" w:type="dxa"/>
            <w:shd w:val="clear" w:color="auto" w:fill="B7D7F7"/>
          </w:tcPr>
          <w:p w14:paraId="5CA30714" w14:textId="77777777" w:rsidR="00B468A2" w:rsidRDefault="00000000">
            <w:pPr>
              <w:jc w:val="center"/>
            </w:pPr>
            <w:r>
              <w:rPr>
                <w:b/>
              </w:rPr>
              <w:t>Hasil Pengujian</w:t>
            </w:r>
          </w:p>
        </w:tc>
        <w:tc>
          <w:tcPr>
            <w:tcW w:w="1984" w:type="dxa"/>
            <w:shd w:val="clear" w:color="auto" w:fill="B7D7F7"/>
          </w:tcPr>
          <w:p w14:paraId="755374D0" w14:textId="77777777" w:rsidR="00B468A2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B468A2" w14:paraId="2F800745" w14:textId="77777777">
        <w:tc>
          <w:tcPr>
            <w:tcW w:w="680" w:type="dxa"/>
          </w:tcPr>
          <w:p w14:paraId="4BB152C4" w14:textId="77777777" w:rsidR="00B468A2" w:rsidRDefault="00000000">
            <w:pPr>
              <w:jc w:val="center"/>
            </w:pPr>
            <w:r>
              <w:t>1</w:t>
            </w:r>
          </w:p>
        </w:tc>
        <w:tc>
          <w:tcPr>
            <w:tcW w:w="4819" w:type="dxa"/>
          </w:tcPr>
          <w:p w14:paraId="6CC10536" w14:textId="77777777" w:rsidR="00B468A2" w:rsidRDefault="00000000">
            <w:r>
              <w:t>Tampil hero section dengan judul dan deskripsi</w:t>
            </w:r>
          </w:p>
        </w:tc>
        <w:tc>
          <w:tcPr>
            <w:tcW w:w="2835" w:type="dxa"/>
          </w:tcPr>
          <w:p w14:paraId="43F1EAEB" w14:textId="77777777" w:rsidR="00B468A2" w:rsidRDefault="00000000">
            <w:r>
              <w:t>Hero section terlihat lengkap</w:t>
            </w:r>
          </w:p>
        </w:tc>
        <w:tc>
          <w:tcPr>
            <w:tcW w:w="2835" w:type="dxa"/>
          </w:tcPr>
          <w:p w14:paraId="32CE0E6A" w14:textId="77777777" w:rsidR="00B468A2" w:rsidRDefault="00000000">
            <w:r>
              <w:t>Hero section terlihat dengan judul dan deskripsi</w:t>
            </w:r>
          </w:p>
        </w:tc>
        <w:tc>
          <w:tcPr>
            <w:tcW w:w="1984" w:type="dxa"/>
          </w:tcPr>
          <w:p w14:paraId="260BD891" w14:textId="77777777" w:rsidR="00B468A2" w:rsidRDefault="00000000">
            <w:r>
              <w:t>Sesuai</w:t>
            </w:r>
          </w:p>
        </w:tc>
      </w:tr>
      <w:tr w:rsidR="00B468A2" w14:paraId="3EF3CA1B" w14:textId="77777777">
        <w:tc>
          <w:tcPr>
            <w:tcW w:w="680" w:type="dxa"/>
          </w:tcPr>
          <w:p w14:paraId="5DA3BEAD" w14:textId="77777777" w:rsidR="00B468A2" w:rsidRDefault="00000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6DD6E02A" w14:textId="77777777" w:rsidR="00B468A2" w:rsidRDefault="00000000">
            <w:r>
              <w:t>Animasi counter stats (4.8★, 4.2★, 20+)</w:t>
            </w:r>
          </w:p>
        </w:tc>
        <w:tc>
          <w:tcPr>
            <w:tcW w:w="2835" w:type="dxa"/>
          </w:tcPr>
          <w:p w14:paraId="6762ABFC" w14:textId="77777777" w:rsidR="00B468A2" w:rsidRDefault="00000000">
            <w:r>
              <w:t>Stat counter animasi berjalan</w:t>
            </w:r>
          </w:p>
        </w:tc>
        <w:tc>
          <w:tcPr>
            <w:tcW w:w="2835" w:type="dxa"/>
          </w:tcPr>
          <w:p w14:paraId="4F6CBEC8" w14:textId="77777777" w:rsidR="00B468A2" w:rsidRDefault="00000000">
            <w:r>
              <w:t>Counter stat terlihat dan animasi dapat dijalankan</w:t>
            </w:r>
          </w:p>
        </w:tc>
        <w:tc>
          <w:tcPr>
            <w:tcW w:w="1984" w:type="dxa"/>
          </w:tcPr>
          <w:p w14:paraId="19DFEF80" w14:textId="77777777" w:rsidR="00B468A2" w:rsidRDefault="00000000">
            <w:r>
              <w:t>Sesuai</w:t>
            </w:r>
          </w:p>
        </w:tc>
      </w:tr>
      <w:tr w:rsidR="00B468A2" w14:paraId="276B602A" w14:textId="77777777">
        <w:tc>
          <w:tcPr>
            <w:tcW w:w="680" w:type="dxa"/>
          </w:tcPr>
          <w:p w14:paraId="299D4806" w14:textId="77777777" w:rsidR="00B468A2" w:rsidRDefault="00000000">
            <w:pPr>
              <w:jc w:val="center"/>
            </w:pPr>
            <w:r>
              <w:t>3</w:t>
            </w:r>
          </w:p>
        </w:tc>
        <w:tc>
          <w:tcPr>
            <w:tcW w:w="4819" w:type="dxa"/>
          </w:tcPr>
          <w:p w14:paraId="11E0DC55" w14:textId="77777777" w:rsidR="00B468A2" w:rsidRDefault="00000000">
            <w:r>
              <w:t>Card Keahlian Kami tampil 4 item</w:t>
            </w:r>
          </w:p>
        </w:tc>
        <w:tc>
          <w:tcPr>
            <w:tcW w:w="2835" w:type="dxa"/>
          </w:tcPr>
          <w:p w14:paraId="7A716DA9" w14:textId="77777777" w:rsidR="00B468A2" w:rsidRDefault="00000000">
            <w:r>
              <w:t>Tampilan 4 card keahlian</w:t>
            </w:r>
          </w:p>
        </w:tc>
        <w:tc>
          <w:tcPr>
            <w:tcW w:w="2835" w:type="dxa"/>
          </w:tcPr>
          <w:p w14:paraId="6C88E2DB" w14:textId="77777777" w:rsidR="00B468A2" w:rsidRDefault="00000000">
            <w:r>
              <w:t>4 card keahlian tampil di halaman</w:t>
            </w:r>
          </w:p>
        </w:tc>
        <w:tc>
          <w:tcPr>
            <w:tcW w:w="1984" w:type="dxa"/>
          </w:tcPr>
          <w:p w14:paraId="5A73CC24" w14:textId="77777777" w:rsidR="00B468A2" w:rsidRDefault="00000000">
            <w:r>
              <w:t>Sesuai</w:t>
            </w:r>
          </w:p>
        </w:tc>
      </w:tr>
      <w:tr w:rsidR="00B468A2" w14:paraId="66F16401" w14:textId="77777777">
        <w:tc>
          <w:tcPr>
            <w:tcW w:w="680" w:type="dxa"/>
          </w:tcPr>
          <w:p w14:paraId="5D54F1FD" w14:textId="77777777" w:rsidR="00B468A2" w:rsidRDefault="00000000">
            <w:pPr>
              <w:jc w:val="center"/>
            </w:pPr>
            <w:r>
              <w:t>4</w:t>
            </w:r>
          </w:p>
        </w:tc>
        <w:tc>
          <w:tcPr>
            <w:tcW w:w="4819" w:type="dxa"/>
          </w:tcPr>
          <w:p w14:paraId="1ED462BC" w14:textId="77777777" w:rsidR="00B468A2" w:rsidRDefault="00000000">
            <w:r>
              <w:t>Scroll reveal animation saat scroll ke bawah</w:t>
            </w:r>
          </w:p>
        </w:tc>
        <w:tc>
          <w:tcPr>
            <w:tcW w:w="2835" w:type="dxa"/>
          </w:tcPr>
          <w:p w14:paraId="54DC8862" w14:textId="77777777" w:rsidR="00B468A2" w:rsidRDefault="00000000">
            <w:r>
              <w:t>Elemen muncul dengan efek</w:t>
            </w:r>
          </w:p>
        </w:tc>
        <w:tc>
          <w:tcPr>
            <w:tcW w:w="2835" w:type="dxa"/>
          </w:tcPr>
          <w:p w14:paraId="2B68F962" w14:textId="77777777" w:rsidR="00B468A2" w:rsidRDefault="00000000">
            <w:r>
              <w:t>Elemen muncul dan efek reveal aktif</w:t>
            </w:r>
          </w:p>
        </w:tc>
        <w:tc>
          <w:tcPr>
            <w:tcW w:w="1984" w:type="dxa"/>
          </w:tcPr>
          <w:p w14:paraId="75340003" w14:textId="77777777" w:rsidR="00B468A2" w:rsidRDefault="00000000">
            <w:r>
              <w:t>Sesuai</w:t>
            </w:r>
          </w:p>
        </w:tc>
      </w:tr>
      <w:tr w:rsidR="00B468A2" w14:paraId="44E85DF8" w14:textId="77777777">
        <w:tc>
          <w:tcPr>
            <w:tcW w:w="680" w:type="dxa"/>
          </w:tcPr>
          <w:p w14:paraId="55967060" w14:textId="77777777" w:rsidR="00B468A2" w:rsidRDefault="00000000">
            <w:pPr>
              <w:jc w:val="center"/>
            </w:pPr>
            <w:r>
              <w:t>5</w:t>
            </w:r>
          </w:p>
        </w:tc>
        <w:tc>
          <w:tcPr>
            <w:tcW w:w="4819" w:type="dxa"/>
          </w:tcPr>
          <w:p w14:paraId="0761EFF1" w14:textId="77777777" w:rsidR="00B468A2" w:rsidRDefault="00000000">
            <w:r>
              <w:t xml:space="preserve">Scroll reveal animation </w:t>
            </w:r>
            <w:r>
              <w:lastRenderedPageBreak/>
              <w:t>saat scroll ke atas</w:t>
            </w:r>
          </w:p>
        </w:tc>
        <w:tc>
          <w:tcPr>
            <w:tcW w:w="2835" w:type="dxa"/>
          </w:tcPr>
          <w:p w14:paraId="533E9497" w14:textId="77777777" w:rsidR="00B468A2" w:rsidRDefault="00000000">
            <w:r>
              <w:lastRenderedPageBreak/>
              <w:t xml:space="preserve">Efek reveal tetap </w:t>
            </w:r>
            <w:r>
              <w:lastRenderedPageBreak/>
              <w:t>konsisten saat scroll atas</w:t>
            </w:r>
          </w:p>
        </w:tc>
        <w:tc>
          <w:tcPr>
            <w:tcW w:w="2835" w:type="dxa"/>
          </w:tcPr>
          <w:p w14:paraId="22D74CDC" w14:textId="77777777" w:rsidR="00B468A2" w:rsidRDefault="00000000">
            <w:r>
              <w:lastRenderedPageBreak/>
              <w:t xml:space="preserve">Scroll atas </w:t>
            </w:r>
            <w:r>
              <w:lastRenderedPageBreak/>
              <w:t>menampilkan kembali efek reveal pada beberapa elemen</w:t>
            </w:r>
          </w:p>
        </w:tc>
        <w:tc>
          <w:tcPr>
            <w:tcW w:w="1984" w:type="dxa"/>
          </w:tcPr>
          <w:p w14:paraId="38AC4BE5" w14:textId="77777777" w:rsidR="00B468A2" w:rsidRDefault="00000000">
            <w:r>
              <w:lastRenderedPageBreak/>
              <w:t>Sesuai</w:t>
            </w:r>
          </w:p>
        </w:tc>
      </w:tr>
      <w:tr w:rsidR="00B468A2" w14:paraId="391053EC" w14:textId="77777777">
        <w:tc>
          <w:tcPr>
            <w:tcW w:w="680" w:type="dxa"/>
          </w:tcPr>
          <w:p w14:paraId="2169BB67" w14:textId="77777777" w:rsidR="00B468A2" w:rsidRDefault="00000000">
            <w:pPr>
              <w:jc w:val="center"/>
            </w:pPr>
            <w:r>
              <w:t>6</w:t>
            </w:r>
          </w:p>
        </w:tc>
        <w:tc>
          <w:tcPr>
            <w:tcW w:w="4819" w:type="dxa"/>
          </w:tcPr>
          <w:p w14:paraId="70471CC1" w14:textId="77777777" w:rsidR="00B468A2" w:rsidRDefault="00000000">
            <w:r>
              <w:t>Klik tombol Hubungi Kami</w:t>
            </w:r>
          </w:p>
        </w:tc>
        <w:tc>
          <w:tcPr>
            <w:tcW w:w="2835" w:type="dxa"/>
          </w:tcPr>
          <w:p w14:paraId="73271D1C" w14:textId="77777777" w:rsidR="00B468A2" w:rsidRDefault="00000000">
            <w:r>
              <w:t>Berpindah ke section kontak atau WhatsApp</w:t>
            </w:r>
          </w:p>
        </w:tc>
        <w:tc>
          <w:tcPr>
            <w:tcW w:w="2835" w:type="dxa"/>
          </w:tcPr>
          <w:p w14:paraId="3E94A4E5" w14:textId="77777777" w:rsidR="00B468A2" w:rsidRDefault="00000000">
            <w:r>
              <w:t>Tombol mengarah ke section kontak/WhatsApp</w:t>
            </w:r>
          </w:p>
        </w:tc>
        <w:tc>
          <w:tcPr>
            <w:tcW w:w="1984" w:type="dxa"/>
          </w:tcPr>
          <w:p w14:paraId="6786CA6B" w14:textId="77777777" w:rsidR="00B468A2" w:rsidRDefault="00000000">
            <w:r>
              <w:t>Sesuai</w:t>
            </w:r>
          </w:p>
        </w:tc>
      </w:tr>
      <w:tr w:rsidR="00B468A2" w14:paraId="4A45BD1D" w14:textId="77777777">
        <w:tc>
          <w:tcPr>
            <w:tcW w:w="680" w:type="dxa"/>
          </w:tcPr>
          <w:p w14:paraId="42705189" w14:textId="77777777" w:rsidR="00B468A2" w:rsidRDefault="00000000">
            <w:pPr>
              <w:jc w:val="center"/>
            </w:pPr>
            <w:r>
              <w:t>7</w:t>
            </w:r>
          </w:p>
        </w:tc>
        <w:tc>
          <w:tcPr>
            <w:tcW w:w="4819" w:type="dxa"/>
          </w:tcPr>
          <w:p w14:paraId="69F4D593" w14:textId="77777777" w:rsidR="00B468A2" w:rsidRDefault="00000000">
            <w:r>
              <w:t>Tampil foto grid di hero section</w:t>
            </w:r>
          </w:p>
        </w:tc>
        <w:tc>
          <w:tcPr>
            <w:tcW w:w="2835" w:type="dxa"/>
          </w:tcPr>
          <w:p w14:paraId="70B25C50" w14:textId="77777777" w:rsidR="00B468A2" w:rsidRDefault="00000000">
            <w:r>
              <w:t>Foto grid tampil rapi di hero</w:t>
            </w:r>
          </w:p>
        </w:tc>
        <w:tc>
          <w:tcPr>
            <w:tcW w:w="2835" w:type="dxa"/>
          </w:tcPr>
          <w:p w14:paraId="058C6932" w14:textId="77777777" w:rsidR="00B468A2" w:rsidRDefault="00000000">
            <w:r>
              <w:t>Foto grid terlihat pada hero section</w:t>
            </w:r>
          </w:p>
        </w:tc>
        <w:tc>
          <w:tcPr>
            <w:tcW w:w="1984" w:type="dxa"/>
          </w:tcPr>
          <w:p w14:paraId="76AC47A7" w14:textId="77777777" w:rsidR="00B468A2" w:rsidRDefault="00000000">
            <w:r>
              <w:t>Sesuai</w:t>
            </w:r>
          </w:p>
        </w:tc>
      </w:tr>
    </w:tbl>
    <w:p w14:paraId="7074EDA7" w14:textId="77777777" w:rsidR="00B468A2" w:rsidRDefault="00B468A2"/>
    <w:p w14:paraId="50CE23FE" w14:textId="77777777" w:rsidR="00B468A2" w:rsidRDefault="00000000">
      <w:pPr>
        <w:pStyle w:val="Heading1"/>
      </w:pPr>
      <w:r>
        <w:rPr>
          <w:rFonts w:ascii="Arial" w:eastAsia="Arial" w:hAnsi="Arial"/>
          <w:sz w:val="24"/>
        </w:rPr>
        <w:t>3. Pengujian Sewa Tenda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2758"/>
        <w:gridCol w:w="2288"/>
        <w:gridCol w:w="1971"/>
        <w:gridCol w:w="1648"/>
      </w:tblGrid>
      <w:tr w:rsidR="00B468A2" w14:paraId="4EF62355" w14:textId="77777777">
        <w:tc>
          <w:tcPr>
            <w:tcW w:w="680" w:type="dxa"/>
            <w:shd w:val="clear" w:color="auto" w:fill="B7D7F7"/>
          </w:tcPr>
          <w:p w14:paraId="0F4798B9" w14:textId="77777777" w:rsidR="00B468A2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819" w:type="dxa"/>
            <w:shd w:val="clear" w:color="auto" w:fill="B7D7F7"/>
          </w:tcPr>
          <w:p w14:paraId="48BAB5B1" w14:textId="77777777" w:rsidR="00B468A2" w:rsidRDefault="00000000"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w="2835" w:type="dxa"/>
            <w:shd w:val="clear" w:color="auto" w:fill="B7D7F7"/>
          </w:tcPr>
          <w:p w14:paraId="3DD921E4" w14:textId="77777777" w:rsidR="00B468A2" w:rsidRDefault="00000000"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w="2835" w:type="dxa"/>
            <w:shd w:val="clear" w:color="auto" w:fill="B7D7F7"/>
          </w:tcPr>
          <w:p w14:paraId="4DF5F275" w14:textId="77777777" w:rsidR="00B468A2" w:rsidRDefault="00000000">
            <w:pPr>
              <w:jc w:val="center"/>
            </w:pPr>
            <w:r>
              <w:rPr>
                <w:b/>
              </w:rPr>
              <w:t>Hasil Pengujian</w:t>
            </w:r>
          </w:p>
        </w:tc>
        <w:tc>
          <w:tcPr>
            <w:tcW w:w="1984" w:type="dxa"/>
            <w:shd w:val="clear" w:color="auto" w:fill="B7D7F7"/>
          </w:tcPr>
          <w:p w14:paraId="6F63490B" w14:textId="77777777" w:rsidR="00B468A2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B468A2" w14:paraId="0FBF65D3" w14:textId="77777777">
        <w:tc>
          <w:tcPr>
            <w:tcW w:w="680" w:type="dxa"/>
          </w:tcPr>
          <w:p w14:paraId="53B642ED" w14:textId="77777777" w:rsidR="00B468A2" w:rsidRDefault="00000000">
            <w:pPr>
              <w:jc w:val="center"/>
            </w:pPr>
            <w:r>
              <w:t>1</w:t>
            </w:r>
          </w:p>
        </w:tc>
        <w:tc>
          <w:tcPr>
            <w:tcW w:w="4819" w:type="dxa"/>
          </w:tcPr>
          <w:p w14:paraId="12327024" w14:textId="77777777" w:rsidR="00B468A2" w:rsidRDefault="00000000">
            <w:r>
              <w:t>Klik jenis tenda Biasa</w:t>
            </w:r>
          </w:p>
        </w:tc>
        <w:tc>
          <w:tcPr>
            <w:tcW w:w="2835" w:type="dxa"/>
          </w:tcPr>
          <w:p w14:paraId="3404DA17" w14:textId="77777777" w:rsidR="00B468A2" w:rsidRDefault="00000000">
            <w:r>
              <w:t>Opsi Biasa terpilih</w:t>
            </w:r>
          </w:p>
        </w:tc>
        <w:tc>
          <w:tcPr>
            <w:tcW w:w="2835" w:type="dxa"/>
          </w:tcPr>
          <w:p w14:paraId="392F62FF" w14:textId="77777777" w:rsidR="00B468A2" w:rsidRDefault="00000000">
            <w:r>
              <w:t>Opsi Biasa berhasil dipilih</w:t>
            </w:r>
          </w:p>
        </w:tc>
        <w:tc>
          <w:tcPr>
            <w:tcW w:w="1984" w:type="dxa"/>
          </w:tcPr>
          <w:p w14:paraId="69F5A4C7" w14:textId="77777777" w:rsidR="00B468A2" w:rsidRDefault="00000000">
            <w:r>
              <w:t>Sesuai</w:t>
            </w:r>
          </w:p>
        </w:tc>
      </w:tr>
      <w:tr w:rsidR="00B468A2" w14:paraId="591138FF" w14:textId="77777777">
        <w:tc>
          <w:tcPr>
            <w:tcW w:w="680" w:type="dxa"/>
          </w:tcPr>
          <w:p w14:paraId="3CB208F9" w14:textId="77777777" w:rsidR="00B468A2" w:rsidRDefault="00000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150F1093" w14:textId="77777777" w:rsidR="00B468A2" w:rsidRDefault="00000000">
            <w:r>
              <w:t>Klik jenis tenda Semi VIP</w:t>
            </w:r>
          </w:p>
        </w:tc>
        <w:tc>
          <w:tcPr>
            <w:tcW w:w="2835" w:type="dxa"/>
          </w:tcPr>
          <w:p w14:paraId="7DFBA241" w14:textId="77777777" w:rsidR="00B468A2" w:rsidRDefault="00000000">
            <w:r>
              <w:t>Opsi Semi VIP terpilih</w:t>
            </w:r>
          </w:p>
        </w:tc>
        <w:tc>
          <w:tcPr>
            <w:tcW w:w="2835" w:type="dxa"/>
          </w:tcPr>
          <w:p w14:paraId="398C8310" w14:textId="77777777" w:rsidR="00B468A2" w:rsidRDefault="00000000">
            <w:r>
              <w:t>Opsi Semi VIP berhasil dipilih</w:t>
            </w:r>
          </w:p>
        </w:tc>
        <w:tc>
          <w:tcPr>
            <w:tcW w:w="1984" w:type="dxa"/>
          </w:tcPr>
          <w:p w14:paraId="5E8CC292" w14:textId="77777777" w:rsidR="00B468A2" w:rsidRDefault="00000000">
            <w:r>
              <w:t>Sesuai</w:t>
            </w:r>
          </w:p>
        </w:tc>
      </w:tr>
      <w:tr w:rsidR="00B468A2" w14:paraId="1344C303" w14:textId="77777777">
        <w:tc>
          <w:tcPr>
            <w:tcW w:w="680" w:type="dxa"/>
          </w:tcPr>
          <w:p w14:paraId="04C4864D" w14:textId="77777777" w:rsidR="00B468A2" w:rsidRDefault="00000000">
            <w:pPr>
              <w:jc w:val="center"/>
            </w:pPr>
            <w:r>
              <w:t>3</w:t>
            </w:r>
          </w:p>
        </w:tc>
        <w:tc>
          <w:tcPr>
            <w:tcW w:w="4819" w:type="dxa"/>
          </w:tcPr>
          <w:p w14:paraId="0260EE86" w14:textId="77777777" w:rsidR="00B468A2" w:rsidRDefault="00000000">
            <w:r>
              <w:t>Klik jenis tenda VIP</w:t>
            </w:r>
          </w:p>
        </w:tc>
        <w:tc>
          <w:tcPr>
            <w:tcW w:w="2835" w:type="dxa"/>
          </w:tcPr>
          <w:p w14:paraId="5BAB4725" w14:textId="77777777" w:rsidR="00B468A2" w:rsidRDefault="00000000">
            <w:r>
              <w:t>Opsi VIP terpilih</w:t>
            </w:r>
          </w:p>
        </w:tc>
        <w:tc>
          <w:tcPr>
            <w:tcW w:w="2835" w:type="dxa"/>
          </w:tcPr>
          <w:p w14:paraId="54D546AF" w14:textId="77777777" w:rsidR="00B468A2" w:rsidRDefault="00000000">
            <w:r>
              <w:t>Opsi VIP berhasil dipilih</w:t>
            </w:r>
          </w:p>
        </w:tc>
        <w:tc>
          <w:tcPr>
            <w:tcW w:w="1984" w:type="dxa"/>
          </w:tcPr>
          <w:p w14:paraId="15059C2A" w14:textId="77777777" w:rsidR="00B468A2" w:rsidRDefault="00000000">
            <w:r>
              <w:t>Sesuai</w:t>
            </w:r>
          </w:p>
        </w:tc>
      </w:tr>
      <w:tr w:rsidR="00B468A2" w14:paraId="222FA6A7" w14:textId="77777777">
        <w:tc>
          <w:tcPr>
            <w:tcW w:w="680" w:type="dxa"/>
          </w:tcPr>
          <w:p w14:paraId="4FFA1611" w14:textId="77777777" w:rsidR="00B468A2" w:rsidRDefault="00000000">
            <w:pPr>
              <w:jc w:val="center"/>
            </w:pPr>
            <w:r>
              <w:t>4</w:t>
            </w:r>
          </w:p>
        </w:tc>
        <w:tc>
          <w:tcPr>
            <w:tcW w:w="4819" w:type="dxa"/>
          </w:tcPr>
          <w:p w14:paraId="482D6B0F" w14:textId="77777777" w:rsidR="00B468A2" w:rsidRDefault="00000000">
            <w:r>
              <w:t>Klik jenis tenda Balon (minimal 2 unit)</w:t>
            </w:r>
          </w:p>
        </w:tc>
        <w:tc>
          <w:tcPr>
            <w:tcW w:w="2835" w:type="dxa"/>
          </w:tcPr>
          <w:p w14:paraId="1170F2F9" w14:textId="77777777" w:rsidR="00B468A2" w:rsidRDefault="00000000">
            <w:r>
              <w:t>Opsi Balon terpilih dan batas minimal ditampilkan</w:t>
            </w:r>
          </w:p>
        </w:tc>
        <w:tc>
          <w:tcPr>
            <w:tcW w:w="2835" w:type="dxa"/>
          </w:tcPr>
          <w:p w14:paraId="3525E9BD" w14:textId="77777777" w:rsidR="00B468A2" w:rsidRDefault="00000000">
            <w:r>
              <w:t>Opsi Balon terpilih dengan keterangan minimal 2 unit</w:t>
            </w:r>
          </w:p>
        </w:tc>
        <w:tc>
          <w:tcPr>
            <w:tcW w:w="1984" w:type="dxa"/>
          </w:tcPr>
          <w:p w14:paraId="0A84C2BE" w14:textId="77777777" w:rsidR="00B468A2" w:rsidRDefault="00000000">
            <w:r>
              <w:t>Sesuai</w:t>
            </w:r>
          </w:p>
        </w:tc>
      </w:tr>
      <w:tr w:rsidR="00B468A2" w14:paraId="0CFB7EB6" w14:textId="77777777">
        <w:tc>
          <w:tcPr>
            <w:tcW w:w="680" w:type="dxa"/>
          </w:tcPr>
          <w:p w14:paraId="19190DEA" w14:textId="77777777" w:rsidR="00B468A2" w:rsidRDefault="00000000">
            <w:pPr>
              <w:jc w:val="center"/>
            </w:pPr>
            <w:r>
              <w:t>5</w:t>
            </w:r>
          </w:p>
        </w:tc>
        <w:tc>
          <w:tcPr>
            <w:tcW w:w="4819" w:type="dxa"/>
          </w:tcPr>
          <w:p w14:paraId="71379B27" w14:textId="77777777" w:rsidR="00B468A2" w:rsidRDefault="00000000">
            <w:r>
              <w:t>Klik jenis tenda Sentris</w:t>
            </w:r>
          </w:p>
        </w:tc>
        <w:tc>
          <w:tcPr>
            <w:tcW w:w="2835" w:type="dxa"/>
          </w:tcPr>
          <w:p w14:paraId="7D481C81" w14:textId="77777777" w:rsidR="00B468A2" w:rsidRDefault="00000000">
            <w:r>
              <w:t>Opsi Sentris terpilih</w:t>
            </w:r>
          </w:p>
        </w:tc>
        <w:tc>
          <w:tcPr>
            <w:tcW w:w="2835" w:type="dxa"/>
          </w:tcPr>
          <w:p w14:paraId="527A6C16" w14:textId="77777777" w:rsidR="00B468A2" w:rsidRDefault="00000000">
            <w:r>
              <w:t>Opsi Sentris berhasil dipilih</w:t>
            </w:r>
          </w:p>
        </w:tc>
        <w:tc>
          <w:tcPr>
            <w:tcW w:w="1984" w:type="dxa"/>
          </w:tcPr>
          <w:p w14:paraId="3D915F22" w14:textId="77777777" w:rsidR="00B468A2" w:rsidRDefault="00000000">
            <w:r>
              <w:t>Sesuai</w:t>
            </w:r>
          </w:p>
        </w:tc>
      </w:tr>
      <w:tr w:rsidR="00B468A2" w14:paraId="3D599DA6" w14:textId="77777777">
        <w:tc>
          <w:tcPr>
            <w:tcW w:w="680" w:type="dxa"/>
          </w:tcPr>
          <w:p w14:paraId="2738BA0D" w14:textId="77777777" w:rsidR="00B468A2" w:rsidRDefault="00000000">
            <w:pPr>
              <w:jc w:val="center"/>
            </w:pPr>
            <w:r>
              <w:t>6</w:t>
            </w:r>
          </w:p>
        </w:tc>
        <w:tc>
          <w:tcPr>
            <w:tcW w:w="4819" w:type="dxa"/>
          </w:tcPr>
          <w:p w14:paraId="46464576" w14:textId="77777777" w:rsidR="00B468A2" w:rsidRDefault="00000000">
            <w:r>
              <w:t>Tambah jumlah unit tenda (tombol +)</w:t>
            </w:r>
          </w:p>
        </w:tc>
        <w:tc>
          <w:tcPr>
            <w:tcW w:w="2835" w:type="dxa"/>
          </w:tcPr>
          <w:p w14:paraId="10E39750" w14:textId="77777777" w:rsidR="00B468A2" w:rsidRDefault="00000000">
            <w:r>
              <w:t>Jumlah unit bertambah</w:t>
            </w:r>
          </w:p>
        </w:tc>
        <w:tc>
          <w:tcPr>
            <w:tcW w:w="2835" w:type="dxa"/>
          </w:tcPr>
          <w:p w14:paraId="06308A91" w14:textId="77777777" w:rsidR="00B468A2" w:rsidRDefault="00000000">
            <w:r>
              <w:t>Jumlah unit bertambah saat tombol + diklik</w:t>
            </w:r>
          </w:p>
        </w:tc>
        <w:tc>
          <w:tcPr>
            <w:tcW w:w="1984" w:type="dxa"/>
          </w:tcPr>
          <w:p w14:paraId="0F40A07D" w14:textId="77777777" w:rsidR="00B468A2" w:rsidRDefault="00000000">
            <w:r>
              <w:t>Sesuai</w:t>
            </w:r>
          </w:p>
        </w:tc>
      </w:tr>
      <w:tr w:rsidR="00B468A2" w14:paraId="44914AEB" w14:textId="77777777">
        <w:tc>
          <w:tcPr>
            <w:tcW w:w="680" w:type="dxa"/>
          </w:tcPr>
          <w:p w14:paraId="3201B2A9" w14:textId="77777777" w:rsidR="00B468A2" w:rsidRDefault="00000000">
            <w:pPr>
              <w:jc w:val="center"/>
            </w:pPr>
            <w:r>
              <w:t>7</w:t>
            </w:r>
          </w:p>
        </w:tc>
        <w:tc>
          <w:tcPr>
            <w:tcW w:w="4819" w:type="dxa"/>
          </w:tcPr>
          <w:p w14:paraId="062FD092" w14:textId="77777777" w:rsidR="00B468A2" w:rsidRDefault="00000000">
            <w:r>
              <w:t>Kurangi jumlah unit tenda (tombol -)</w:t>
            </w:r>
          </w:p>
        </w:tc>
        <w:tc>
          <w:tcPr>
            <w:tcW w:w="2835" w:type="dxa"/>
          </w:tcPr>
          <w:p w14:paraId="736115FA" w14:textId="77777777" w:rsidR="00B468A2" w:rsidRDefault="00000000">
            <w:r>
              <w:t>Jumlah unit berkurang</w:t>
            </w:r>
          </w:p>
        </w:tc>
        <w:tc>
          <w:tcPr>
            <w:tcW w:w="2835" w:type="dxa"/>
          </w:tcPr>
          <w:p w14:paraId="6E9506B6" w14:textId="77777777" w:rsidR="00B468A2" w:rsidRDefault="00000000">
            <w:r>
              <w:t>Jumlah unit berkurang saat tombol - diklik</w:t>
            </w:r>
          </w:p>
        </w:tc>
        <w:tc>
          <w:tcPr>
            <w:tcW w:w="1984" w:type="dxa"/>
          </w:tcPr>
          <w:p w14:paraId="662F6DB9" w14:textId="77777777" w:rsidR="00B468A2" w:rsidRDefault="00000000">
            <w:r>
              <w:t>Sesuai</w:t>
            </w:r>
          </w:p>
        </w:tc>
      </w:tr>
      <w:tr w:rsidR="00B468A2" w14:paraId="596B550D" w14:textId="77777777">
        <w:tc>
          <w:tcPr>
            <w:tcW w:w="680" w:type="dxa"/>
          </w:tcPr>
          <w:p w14:paraId="14F3E4C0" w14:textId="77777777" w:rsidR="00B468A2" w:rsidRDefault="00000000">
            <w:pPr>
              <w:jc w:val="center"/>
            </w:pPr>
            <w:r>
              <w:t>8</w:t>
            </w:r>
          </w:p>
        </w:tc>
        <w:tc>
          <w:tcPr>
            <w:tcW w:w="4819" w:type="dxa"/>
          </w:tcPr>
          <w:p w14:paraId="6B9B693F" w14:textId="77777777" w:rsidR="00B468A2" w:rsidRDefault="00000000">
            <w:r>
              <w:t>Kurangi unit tenda Balon di bawah 2</w:t>
            </w:r>
          </w:p>
        </w:tc>
        <w:tc>
          <w:tcPr>
            <w:tcW w:w="2835" w:type="dxa"/>
          </w:tcPr>
          <w:p w14:paraId="44218B60" w14:textId="77777777" w:rsidR="00B468A2" w:rsidRDefault="00000000">
            <w:r>
              <w:t>Sistem mempertahankan minimal 2 unit</w:t>
            </w:r>
          </w:p>
        </w:tc>
        <w:tc>
          <w:tcPr>
            <w:tcW w:w="2835" w:type="dxa"/>
          </w:tcPr>
          <w:p w14:paraId="55ECB485" w14:textId="77777777" w:rsidR="00B468A2" w:rsidRDefault="00000000">
            <w:r>
              <w:t>Batas minimal 2 unit ditampilkan untuk Balon</w:t>
            </w:r>
          </w:p>
        </w:tc>
        <w:tc>
          <w:tcPr>
            <w:tcW w:w="1984" w:type="dxa"/>
          </w:tcPr>
          <w:p w14:paraId="74D63991" w14:textId="77777777" w:rsidR="00B468A2" w:rsidRDefault="00000000">
            <w:r>
              <w:t>Sesuai</w:t>
            </w:r>
          </w:p>
        </w:tc>
      </w:tr>
      <w:tr w:rsidR="00B468A2" w14:paraId="477E50D4" w14:textId="77777777">
        <w:tc>
          <w:tcPr>
            <w:tcW w:w="680" w:type="dxa"/>
          </w:tcPr>
          <w:p w14:paraId="05AACACA" w14:textId="77777777" w:rsidR="00B468A2" w:rsidRDefault="00000000">
            <w:pPr>
              <w:jc w:val="center"/>
            </w:pPr>
            <w:r>
              <w:t>9</w:t>
            </w:r>
          </w:p>
        </w:tc>
        <w:tc>
          <w:tcPr>
            <w:tcW w:w="4819" w:type="dxa"/>
          </w:tcPr>
          <w:p w14:paraId="04324C8D" w14:textId="77777777" w:rsidR="00B468A2" w:rsidRDefault="00000000">
            <w:r>
              <w:t>Pilih ukuran tenda Kecil</w:t>
            </w:r>
          </w:p>
        </w:tc>
        <w:tc>
          <w:tcPr>
            <w:tcW w:w="2835" w:type="dxa"/>
          </w:tcPr>
          <w:p w14:paraId="18AF744C" w14:textId="77777777" w:rsidR="00B468A2" w:rsidRDefault="00000000">
            <w:r>
              <w:t>Ukuran Kecil terpilih</w:t>
            </w:r>
          </w:p>
        </w:tc>
        <w:tc>
          <w:tcPr>
            <w:tcW w:w="2835" w:type="dxa"/>
          </w:tcPr>
          <w:p w14:paraId="1E0D4E7E" w14:textId="77777777" w:rsidR="00B468A2" w:rsidRDefault="00000000">
            <w:r>
              <w:t>Ukuran Kecil berhasil dipilih</w:t>
            </w:r>
          </w:p>
        </w:tc>
        <w:tc>
          <w:tcPr>
            <w:tcW w:w="1984" w:type="dxa"/>
          </w:tcPr>
          <w:p w14:paraId="7F890B2A" w14:textId="77777777" w:rsidR="00B468A2" w:rsidRDefault="00000000">
            <w:r>
              <w:t>Sesuai</w:t>
            </w:r>
          </w:p>
        </w:tc>
      </w:tr>
      <w:tr w:rsidR="00B468A2" w14:paraId="58D9FAE6" w14:textId="77777777">
        <w:tc>
          <w:tcPr>
            <w:tcW w:w="680" w:type="dxa"/>
          </w:tcPr>
          <w:p w14:paraId="53EFB78C" w14:textId="77777777" w:rsidR="00B468A2" w:rsidRDefault="00000000">
            <w:pPr>
              <w:jc w:val="center"/>
            </w:pPr>
            <w:r>
              <w:t>10</w:t>
            </w:r>
          </w:p>
        </w:tc>
        <w:tc>
          <w:tcPr>
            <w:tcW w:w="4819" w:type="dxa"/>
          </w:tcPr>
          <w:p w14:paraId="2E614A3B" w14:textId="77777777" w:rsidR="00B468A2" w:rsidRDefault="00000000">
            <w:r>
              <w:t>Pilih ukuran tenda Sedang</w:t>
            </w:r>
          </w:p>
        </w:tc>
        <w:tc>
          <w:tcPr>
            <w:tcW w:w="2835" w:type="dxa"/>
          </w:tcPr>
          <w:p w14:paraId="65698123" w14:textId="77777777" w:rsidR="00B468A2" w:rsidRDefault="00000000">
            <w:r>
              <w:t>Ukuran Sedang terpilih</w:t>
            </w:r>
          </w:p>
        </w:tc>
        <w:tc>
          <w:tcPr>
            <w:tcW w:w="2835" w:type="dxa"/>
          </w:tcPr>
          <w:p w14:paraId="1B8C1567" w14:textId="77777777" w:rsidR="00B468A2" w:rsidRDefault="00000000">
            <w:r>
              <w:t>Ukuran Sedang berhasil dipilih</w:t>
            </w:r>
          </w:p>
        </w:tc>
        <w:tc>
          <w:tcPr>
            <w:tcW w:w="1984" w:type="dxa"/>
          </w:tcPr>
          <w:p w14:paraId="681DC34B" w14:textId="77777777" w:rsidR="00B468A2" w:rsidRDefault="00000000">
            <w:r>
              <w:t>Sesuai</w:t>
            </w:r>
          </w:p>
        </w:tc>
      </w:tr>
      <w:tr w:rsidR="00B468A2" w14:paraId="5AD782CE" w14:textId="77777777">
        <w:tc>
          <w:tcPr>
            <w:tcW w:w="680" w:type="dxa"/>
          </w:tcPr>
          <w:p w14:paraId="3D7B1D8D" w14:textId="77777777" w:rsidR="00B468A2" w:rsidRDefault="00000000">
            <w:pPr>
              <w:jc w:val="center"/>
            </w:pPr>
            <w:r>
              <w:t>11</w:t>
            </w:r>
          </w:p>
        </w:tc>
        <w:tc>
          <w:tcPr>
            <w:tcW w:w="4819" w:type="dxa"/>
          </w:tcPr>
          <w:p w14:paraId="37297574" w14:textId="77777777" w:rsidR="00B468A2" w:rsidRDefault="00000000">
            <w:r>
              <w:t>Pilih ukuran tenda Besar</w:t>
            </w:r>
          </w:p>
        </w:tc>
        <w:tc>
          <w:tcPr>
            <w:tcW w:w="2835" w:type="dxa"/>
          </w:tcPr>
          <w:p w14:paraId="4C8BA4B4" w14:textId="77777777" w:rsidR="00B468A2" w:rsidRDefault="00000000">
            <w:r>
              <w:t>Ukuran Besar terpilih</w:t>
            </w:r>
          </w:p>
        </w:tc>
        <w:tc>
          <w:tcPr>
            <w:tcW w:w="2835" w:type="dxa"/>
          </w:tcPr>
          <w:p w14:paraId="243A64C2" w14:textId="77777777" w:rsidR="00B468A2" w:rsidRDefault="00000000">
            <w:r>
              <w:t>Ukuran Besar berhasil dipilih</w:t>
            </w:r>
          </w:p>
        </w:tc>
        <w:tc>
          <w:tcPr>
            <w:tcW w:w="1984" w:type="dxa"/>
          </w:tcPr>
          <w:p w14:paraId="6F38385F" w14:textId="77777777" w:rsidR="00B468A2" w:rsidRDefault="00000000">
            <w:r>
              <w:t>Sesuai</w:t>
            </w:r>
          </w:p>
        </w:tc>
      </w:tr>
      <w:tr w:rsidR="00B468A2" w14:paraId="6268D946" w14:textId="77777777">
        <w:tc>
          <w:tcPr>
            <w:tcW w:w="680" w:type="dxa"/>
          </w:tcPr>
          <w:p w14:paraId="18C20110" w14:textId="77777777" w:rsidR="00B468A2" w:rsidRDefault="00000000">
            <w:pPr>
              <w:jc w:val="center"/>
            </w:pPr>
            <w:r>
              <w:t>12</w:t>
            </w:r>
          </w:p>
        </w:tc>
        <w:tc>
          <w:tcPr>
            <w:tcW w:w="4819" w:type="dxa"/>
          </w:tcPr>
          <w:p w14:paraId="65AF8FB0" w14:textId="77777777" w:rsidR="00B468A2" w:rsidRDefault="00000000">
            <w:r>
              <w:t>Pilih warna dari color swatch</w:t>
            </w:r>
          </w:p>
        </w:tc>
        <w:tc>
          <w:tcPr>
            <w:tcW w:w="2835" w:type="dxa"/>
          </w:tcPr>
          <w:p w14:paraId="1B283AB7" w14:textId="77777777" w:rsidR="00B468A2" w:rsidRDefault="00000000">
            <w:r>
              <w:t>Warna swatch terpilih</w:t>
            </w:r>
          </w:p>
        </w:tc>
        <w:tc>
          <w:tcPr>
            <w:tcW w:w="2835" w:type="dxa"/>
          </w:tcPr>
          <w:p w14:paraId="716147E8" w14:textId="77777777" w:rsidR="00B468A2" w:rsidRDefault="00000000">
            <w:r>
              <w:t>Warna swatch dapat dipilih dan ditampilkan</w:t>
            </w:r>
          </w:p>
        </w:tc>
        <w:tc>
          <w:tcPr>
            <w:tcW w:w="1984" w:type="dxa"/>
          </w:tcPr>
          <w:p w14:paraId="3C108FC9" w14:textId="77777777" w:rsidR="00B468A2" w:rsidRDefault="00000000">
            <w:r>
              <w:t>Sesuai</w:t>
            </w:r>
          </w:p>
        </w:tc>
      </w:tr>
      <w:tr w:rsidR="00B468A2" w14:paraId="29EAC6D8" w14:textId="77777777">
        <w:tc>
          <w:tcPr>
            <w:tcW w:w="680" w:type="dxa"/>
          </w:tcPr>
          <w:p w14:paraId="6B6448AA" w14:textId="77777777" w:rsidR="00B468A2" w:rsidRDefault="00000000">
            <w:pPr>
              <w:jc w:val="center"/>
            </w:pPr>
            <w:r>
              <w:t>13</w:t>
            </w:r>
          </w:p>
        </w:tc>
        <w:tc>
          <w:tcPr>
            <w:tcW w:w="4819" w:type="dxa"/>
          </w:tcPr>
          <w:p w14:paraId="014493BA" w14:textId="77777777" w:rsidR="00B468A2" w:rsidRDefault="00000000">
            <w:r>
              <w:t>Pilih kursi biasa</w:t>
            </w:r>
          </w:p>
        </w:tc>
        <w:tc>
          <w:tcPr>
            <w:tcW w:w="2835" w:type="dxa"/>
          </w:tcPr>
          <w:p w14:paraId="3EE404B0" w14:textId="77777777" w:rsidR="00B468A2" w:rsidRDefault="00000000">
            <w:r>
              <w:t>Opsi kursi biasa terpilih</w:t>
            </w:r>
          </w:p>
        </w:tc>
        <w:tc>
          <w:tcPr>
            <w:tcW w:w="2835" w:type="dxa"/>
          </w:tcPr>
          <w:p w14:paraId="4C949DAB" w14:textId="77777777" w:rsidR="00B468A2" w:rsidRDefault="00000000">
            <w:r>
              <w:t>Opsi kursi biasa terpilih</w:t>
            </w:r>
          </w:p>
        </w:tc>
        <w:tc>
          <w:tcPr>
            <w:tcW w:w="1984" w:type="dxa"/>
          </w:tcPr>
          <w:p w14:paraId="7C71843B" w14:textId="77777777" w:rsidR="00B468A2" w:rsidRDefault="00000000">
            <w:r>
              <w:t>Sesuai</w:t>
            </w:r>
          </w:p>
        </w:tc>
      </w:tr>
      <w:tr w:rsidR="00B468A2" w14:paraId="3C1A942F" w14:textId="77777777">
        <w:tc>
          <w:tcPr>
            <w:tcW w:w="680" w:type="dxa"/>
          </w:tcPr>
          <w:p w14:paraId="2EDB063D" w14:textId="77777777" w:rsidR="00B468A2" w:rsidRDefault="00000000">
            <w:pPr>
              <w:jc w:val="center"/>
            </w:pPr>
            <w:r>
              <w:t>14</w:t>
            </w:r>
          </w:p>
        </w:tc>
        <w:tc>
          <w:tcPr>
            <w:tcW w:w="4819" w:type="dxa"/>
          </w:tcPr>
          <w:p w14:paraId="238B2DB9" w14:textId="77777777" w:rsidR="00B468A2" w:rsidRDefault="00000000">
            <w:r>
              <w:t>Pilih kursi + cover</w:t>
            </w:r>
          </w:p>
        </w:tc>
        <w:tc>
          <w:tcPr>
            <w:tcW w:w="2835" w:type="dxa"/>
          </w:tcPr>
          <w:p w14:paraId="2D65EAB3" w14:textId="77777777" w:rsidR="00B468A2" w:rsidRDefault="00000000">
            <w:r>
              <w:t>Opsi kursi + cover terpilih</w:t>
            </w:r>
          </w:p>
        </w:tc>
        <w:tc>
          <w:tcPr>
            <w:tcW w:w="2835" w:type="dxa"/>
          </w:tcPr>
          <w:p w14:paraId="39E99C5C" w14:textId="77777777" w:rsidR="00B468A2" w:rsidRDefault="00000000">
            <w:r>
              <w:t>Opsi kursi + cover terpilih</w:t>
            </w:r>
          </w:p>
        </w:tc>
        <w:tc>
          <w:tcPr>
            <w:tcW w:w="1984" w:type="dxa"/>
          </w:tcPr>
          <w:p w14:paraId="52204C43" w14:textId="77777777" w:rsidR="00B468A2" w:rsidRDefault="00000000">
            <w:r>
              <w:t>Sesuai</w:t>
            </w:r>
          </w:p>
        </w:tc>
      </w:tr>
      <w:tr w:rsidR="00B468A2" w14:paraId="311F15B8" w14:textId="77777777">
        <w:tc>
          <w:tcPr>
            <w:tcW w:w="680" w:type="dxa"/>
          </w:tcPr>
          <w:p w14:paraId="62B3B3DA" w14:textId="77777777" w:rsidR="00B468A2" w:rsidRDefault="00000000">
            <w:pPr>
              <w:jc w:val="center"/>
            </w:pPr>
            <w:r>
              <w:t>15</w:t>
            </w:r>
          </w:p>
        </w:tc>
        <w:tc>
          <w:tcPr>
            <w:tcW w:w="4819" w:type="dxa"/>
          </w:tcPr>
          <w:p w14:paraId="230797CD" w14:textId="77777777" w:rsidR="00B468A2" w:rsidRDefault="00000000">
            <w:r>
              <w:t>Tambah jumlah kursi</w:t>
            </w:r>
          </w:p>
        </w:tc>
        <w:tc>
          <w:tcPr>
            <w:tcW w:w="2835" w:type="dxa"/>
          </w:tcPr>
          <w:p w14:paraId="755752A2" w14:textId="77777777" w:rsidR="00B468A2" w:rsidRDefault="00000000">
            <w:r>
              <w:t>Jumlah kursi bertambah</w:t>
            </w:r>
          </w:p>
        </w:tc>
        <w:tc>
          <w:tcPr>
            <w:tcW w:w="2835" w:type="dxa"/>
          </w:tcPr>
          <w:p w14:paraId="320A15C7" w14:textId="77777777" w:rsidR="00B468A2" w:rsidRDefault="00000000">
            <w:r>
              <w:t>Jumlah kursi dapat ditingkatkan sesuai kontrol</w:t>
            </w:r>
          </w:p>
        </w:tc>
        <w:tc>
          <w:tcPr>
            <w:tcW w:w="1984" w:type="dxa"/>
          </w:tcPr>
          <w:p w14:paraId="47F22FC3" w14:textId="77777777" w:rsidR="00B468A2" w:rsidRDefault="00000000">
            <w:r>
              <w:t>Sesuai</w:t>
            </w:r>
          </w:p>
        </w:tc>
      </w:tr>
      <w:tr w:rsidR="00B468A2" w14:paraId="199D3557" w14:textId="77777777">
        <w:tc>
          <w:tcPr>
            <w:tcW w:w="680" w:type="dxa"/>
          </w:tcPr>
          <w:p w14:paraId="1091116F" w14:textId="77777777" w:rsidR="00B468A2" w:rsidRDefault="00000000">
            <w:pPr>
              <w:jc w:val="center"/>
            </w:pPr>
            <w:r>
              <w:t>16</w:t>
            </w:r>
          </w:p>
        </w:tc>
        <w:tc>
          <w:tcPr>
            <w:tcW w:w="4819" w:type="dxa"/>
          </w:tcPr>
          <w:p w14:paraId="28567DC8" w14:textId="77777777" w:rsidR="00B468A2" w:rsidRDefault="00000000">
            <w:r>
              <w:t>Pilih panggung</w:t>
            </w:r>
          </w:p>
        </w:tc>
        <w:tc>
          <w:tcPr>
            <w:tcW w:w="2835" w:type="dxa"/>
          </w:tcPr>
          <w:p w14:paraId="19242CD0" w14:textId="77777777" w:rsidR="00B468A2" w:rsidRDefault="00000000">
            <w:r>
              <w:t xml:space="preserve">Opsi panggung </w:t>
            </w:r>
            <w:r>
              <w:lastRenderedPageBreak/>
              <w:t>terpilih</w:t>
            </w:r>
          </w:p>
        </w:tc>
        <w:tc>
          <w:tcPr>
            <w:tcW w:w="2835" w:type="dxa"/>
          </w:tcPr>
          <w:p w14:paraId="1BD7E229" w14:textId="77777777" w:rsidR="00B468A2" w:rsidRDefault="00000000">
            <w:r>
              <w:lastRenderedPageBreak/>
              <w:t xml:space="preserve">Panggung dapat </w:t>
            </w:r>
            <w:r>
              <w:lastRenderedPageBreak/>
              <w:t>dipilih dari dropdown</w:t>
            </w:r>
          </w:p>
        </w:tc>
        <w:tc>
          <w:tcPr>
            <w:tcW w:w="1984" w:type="dxa"/>
          </w:tcPr>
          <w:p w14:paraId="440BF405" w14:textId="77777777" w:rsidR="00B468A2" w:rsidRDefault="00000000">
            <w:r>
              <w:lastRenderedPageBreak/>
              <w:t>Sesuai</w:t>
            </w:r>
          </w:p>
        </w:tc>
      </w:tr>
      <w:tr w:rsidR="00B468A2" w14:paraId="7A49E896" w14:textId="77777777">
        <w:tc>
          <w:tcPr>
            <w:tcW w:w="680" w:type="dxa"/>
          </w:tcPr>
          <w:p w14:paraId="3F14160F" w14:textId="77777777" w:rsidR="00B468A2" w:rsidRDefault="00000000">
            <w:pPr>
              <w:jc w:val="center"/>
            </w:pPr>
            <w:r>
              <w:t>17</w:t>
            </w:r>
          </w:p>
        </w:tc>
        <w:tc>
          <w:tcPr>
            <w:tcW w:w="4819" w:type="dxa"/>
          </w:tcPr>
          <w:p w14:paraId="009F13EC" w14:textId="77777777" w:rsidR="00B468A2" w:rsidRDefault="00000000">
            <w:r>
              <w:t>Pilih meja kado</w:t>
            </w:r>
          </w:p>
        </w:tc>
        <w:tc>
          <w:tcPr>
            <w:tcW w:w="2835" w:type="dxa"/>
          </w:tcPr>
          <w:p w14:paraId="71CBE95F" w14:textId="77777777" w:rsidR="00B468A2" w:rsidRDefault="00000000">
            <w:r>
              <w:t>Opsi meja kado terpilih</w:t>
            </w:r>
          </w:p>
        </w:tc>
        <w:tc>
          <w:tcPr>
            <w:tcW w:w="2835" w:type="dxa"/>
          </w:tcPr>
          <w:p w14:paraId="36C4DAE6" w14:textId="77777777" w:rsidR="00B468A2" w:rsidRDefault="00000000">
            <w:r>
              <w:t>Meja kado berhasil dipilih</w:t>
            </w:r>
          </w:p>
        </w:tc>
        <w:tc>
          <w:tcPr>
            <w:tcW w:w="1984" w:type="dxa"/>
          </w:tcPr>
          <w:p w14:paraId="390E7276" w14:textId="77777777" w:rsidR="00B468A2" w:rsidRDefault="00000000">
            <w:r>
              <w:t>Sesuai</w:t>
            </w:r>
          </w:p>
        </w:tc>
      </w:tr>
      <w:tr w:rsidR="00B468A2" w14:paraId="0D0C97B7" w14:textId="77777777">
        <w:tc>
          <w:tcPr>
            <w:tcW w:w="680" w:type="dxa"/>
          </w:tcPr>
          <w:p w14:paraId="006CCCE4" w14:textId="77777777" w:rsidR="00B468A2" w:rsidRDefault="00000000">
            <w:pPr>
              <w:jc w:val="center"/>
            </w:pPr>
            <w:r>
              <w:t>18</w:t>
            </w:r>
          </w:p>
        </w:tc>
        <w:tc>
          <w:tcPr>
            <w:tcW w:w="4819" w:type="dxa"/>
          </w:tcPr>
          <w:p w14:paraId="68FCE6D2" w14:textId="77777777" w:rsidR="00B468A2" w:rsidRDefault="00000000">
            <w:r>
              <w:t>Pilih meja makan</w:t>
            </w:r>
          </w:p>
        </w:tc>
        <w:tc>
          <w:tcPr>
            <w:tcW w:w="2835" w:type="dxa"/>
          </w:tcPr>
          <w:p w14:paraId="492FF5A2" w14:textId="77777777" w:rsidR="00B468A2" w:rsidRDefault="00000000">
            <w:r>
              <w:t>Opsi meja makan terpilih</w:t>
            </w:r>
          </w:p>
        </w:tc>
        <w:tc>
          <w:tcPr>
            <w:tcW w:w="2835" w:type="dxa"/>
          </w:tcPr>
          <w:p w14:paraId="4FEF2A02" w14:textId="77777777" w:rsidR="00B468A2" w:rsidRDefault="00000000">
            <w:r>
              <w:t>Meja makan berhasil dipilih</w:t>
            </w:r>
          </w:p>
        </w:tc>
        <w:tc>
          <w:tcPr>
            <w:tcW w:w="1984" w:type="dxa"/>
          </w:tcPr>
          <w:p w14:paraId="252B669F" w14:textId="77777777" w:rsidR="00B468A2" w:rsidRDefault="00000000">
            <w:r>
              <w:t>Sesuai</w:t>
            </w:r>
          </w:p>
        </w:tc>
      </w:tr>
      <w:tr w:rsidR="00B468A2" w14:paraId="2DACF04D" w14:textId="77777777">
        <w:tc>
          <w:tcPr>
            <w:tcW w:w="680" w:type="dxa"/>
          </w:tcPr>
          <w:p w14:paraId="3724F291" w14:textId="77777777" w:rsidR="00B468A2" w:rsidRDefault="00000000">
            <w:pPr>
              <w:jc w:val="center"/>
            </w:pPr>
            <w:r>
              <w:t>19</w:t>
            </w:r>
          </w:p>
        </w:tc>
        <w:tc>
          <w:tcPr>
            <w:tcW w:w="4819" w:type="dxa"/>
          </w:tcPr>
          <w:p w14:paraId="1F7A692A" w14:textId="77777777" w:rsidR="00B468A2" w:rsidRDefault="00000000">
            <w:r>
              <w:t>Tambah jumlah meja</w:t>
            </w:r>
          </w:p>
        </w:tc>
        <w:tc>
          <w:tcPr>
            <w:tcW w:w="2835" w:type="dxa"/>
          </w:tcPr>
          <w:p w14:paraId="3621247C" w14:textId="77777777" w:rsidR="00B468A2" w:rsidRDefault="00000000">
            <w:r>
              <w:t>Jumlah meja bertambah</w:t>
            </w:r>
          </w:p>
        </w:tc>
        <w:tc>
          <w:tcPr>
            <w:tcW w:w="2835" w:type="dxa"/>
          </w:tcPr>
          <w:p w14:paraId="308173AD" w14:textId="77777777" w:rsidR="00B468A2" w:rsidRDefault="00000000">
            <w:r>
              <w:t>Jumlah meja dapat ditingkatkan</w:t>
            </w:r>
          </w:p>
        </w:tc>
        <w:tc>
          <w:tcPr>
            <w:tcW w:w="1984" w:type="dxa"/>
          </w:tcPr>
          <w:p w14:paraId="713F8A63" w14:textId="77777777" w:rsidR="00B468A2" w:rsidRDefault="00000000">
            <w:r>
              <w:t>Sesuai</w:t>
            </w:r>
          </w:p>
        </w:tc>
      </w:tr>
      <w:tr w:rsidR="00B468A2" w14:paraId="72FAEA1D" w14:textId="77777777">
        <w:tc>
          <w:tcPr>
            <w:tcW w:w="680" w:type="dxa"/>
          </w:tcPr>
          <w:p w14:paraId="5E8B8905" w14:textId="77777777" w:rsidR="00B468A2" w:rsidRDefault="00000000">
            <w:pPr>
              <w:jc w:val="center"/>
            </w:pPr>
            <w:r>
              <w:t>20</w:t>
            </w:r>
          </w:p>
        </w:tc>
        <w:tc>
          <w:tcPr>
            <w:tcW w:w="4819" w:type="dxa"/>
          </w:tcPr>
          <w:p w14:paraId="2A1476DC" w14:textId="77777777" w:rsidR="00B468A2" w:rsidRDefault="00000000">
            <w:r>
              <w:t>Estimasi harga update real-time saat ubah pilihan</w:t>
            </w:r>
          </w:p>
        </w:tc>
        <w:tc>
          <w:tcPr>
            <w:tcW w:w="2835" w:type="dxa"/>
          </w:tcPr>
          <w:p w14:paraId="6E209AEE" w14:textId="77777777" w:rsidR="00B468A2" w:rsidRDefault="00000000">
            <w:r>
              <w:t>Estimasi harga berubah ketika pilihan diganti</w:t>
            </w:r>
          </w:p>
        </w:tc>
        <w:tc>
          <w:tcPr>
            <w:tcW w:w="2835" w:type="dxa"/>
          </w:tcPr>
          <w:p w14:paraId="73E48176" w14:textId="77777777" w:rsidR="00B468A2" w:rsidRDefault="00000000">
            <w:r>
              <w:t>Estimasi harga berubah sesuai opsi yang dipilih</w:t>
            </w:r>
          </w:p>
        </w:tc>
        <w:tc>
          <w:tcPr>
            <w:tcW w:w="1984" w:type="dxa"/>
          </w:tcPr>
          <w:p w14:paraId="20478661" w14:textId="77777777" w:rsidR="00B468A2" w:rsidRDefault="00000000">
            <w:r>
              <w:t>Sesuai</w:t>
            </w:r>
          </w:p>
        </w:tc>
      </w:tr>
      <w:tr w:rsidR="00B468A2" w14:paraId="3EB7519F" w14:textId="77777777">
        <w:tc>
          <w:tcPr>
            <w:tcW w:w="680" w:type="dxa"/>
          </w:tcPr>
          <w:p w14:paraId="1EF44130" w14:textId="77777777" w:rsidR="00B468A2" w:rsidRDefault="00000000">
            <w:pPr>
              <w:jc w:val="center"/>
            </w:pPr>
            <w:r>
              <w:t>21</w:t>
            </w:r>
          </w:p>
        </w:tc>
        <w:tc>
          <w:tcPr>
            <w:tcW w:w="4819" w:type="dxa"/>
          </w:tcPr>
          <w:p w14:paraId="1B75A296" w14:textId="77777777" w:rsidR="00B468A2" w:rsidRDefault="00000000">
            <w:r>
              <w:t>Klik konfirmasi via WhatsApp</w:t>
            </w:r>
          </w:p>
        </w:tc>
        <w:tc>
          <w:tcPr>
            <w:tcW w:w="2835" w:type="dxa"/>
          </w:tcPr>
          <w:p w14:paraId="0AEB074C" w14:textId="77777777" w:rsidR="00B468A2" w:rsidRDefault="00000000">
            <w:r>
              <w:t>WhatsApp terbuka dengan detail pesan</w:t>
            </w:r>
          </w:p>
        </w:tc>
        <w:tc>
          <w:tcPr>
            <w:tcW w:w="2835" w:type="dxa"/>
          </w:tcPr>
          <w:p w14:paraId="7583A7ED" w14:textId="77777777" w:rsidR="00B468A2" w:rsidRDefault="00000000">
            <w:r>
              <w:t>Tautan WhatsApp tersedia dan dapat diklik</w:t>
            </w:r>
          </w:p>
        </w:tc>
        <w:tc>
          <w:tcPr>
            <w:tcW w:w="1984" w:type="dxa"/>
          </w:tcPr>
          <w:p w14:paraId="56CE2D93" w14:textId="77777777" w:rsidR="00B468A2" w:rsidRDefault="00000000">
            <w:r>
              <w:t>Sesuai</w:t>
            </w:r>
          </w:p>
        </w:tc>
      </w:tr>
      <w:tr w:rsidR="00B468A2" w14:paraId="568A487D" w14:textId="77777777">
        <w:tc>
          <w:tcPr>
            <w:tcW w:w="680" w:type="dxa"/>
          </w:tcPr>
          <w:p w14:paraId="19C305D9" w14:textId="77777777" w:rsidR="00B468A2" w:rsidRDefault="00000000">
            <w:pPr>
              <w:jc w:val="center"/>
            </w:pPr>
            <w:r>
              <w:t>22</w:t>
            </w:r>
          </w:p>
        </w:tc>
        <w:tc>
          <w:tcPr>
            <w:tcW w:w="4819" w:type="dxa"/>
          </w:tcPr>
          <w:p w14:paraId="69C41B70" w14:textId="77777777" w:rsidR="00B468A2" w:rsidRDefault="00000000">
            <w:r>
              <w:t>Klik FAQ item pertama (buka jawaban)</w:t>
            </w:r>
          </w:p>
        </w:tc>
        <w:tc>
          <w:tcPr>
            <w:tcW w:w="2835" w:type="dxa"/>
          </w:tcPr>
          <w:p w14:paraId="235D8E14" w14:textId="77777777" w:rsidR="00B468A2" w:rsidRDefault="00000000">
            <w:r>
              <w:t>Jawaban FAQ pertama terbuka</w:t>
            </w:r>
          </w:p>
        </w:tc>
        <w:tc>
          <w:tcPr>
            <w:tcW w:w="2835" w:type="dxa"/>
          </w:tcPr>
          <w:p w14:paraId="57204871" w14:textId="77777777" w:rsidR="00B468A2" w:rsidRDefault="00000000">
            <w:r>
              <w:t>FAQ pertama membuka jawaban</w:t>
            </w:r>
          </w:p>
        </w:tc>
        <w:tc>
          <w:tcPr>
            <w:tcW w:w="1984" w:type="dxa"/>
          </w:tcPr>
          <w:p w14:paraId="0C87F337" w14:textId="77777777" w:rsidR="00B468A2" w:rsidRDefault="00000000">
            <w:r>
              <w:t>Sesuai</w:t>
            </w:r>
          </w:p>
        </w:tc>
      </w:tr>
      <w:tr w:rsidR="00B468A2" w14:paraId="3DE01082" w14:textId="77777777">
        <w:tc>
          <w:tcPr>
            <w:tcW w:w="680" w:type="dxa"/>
          </w:tcPr>
          <w:p w14:paraId="120BD681" w14:textId="77777777" w:rsidR="00B468A2" w:rsidRDefault="00000000">
            <w:pPr>
              <w:jc w:val="center"/>
            </w:pPr>
            <w:r>
              <w:t>23</w:t>
            </w:r>
          </w:p>
        </w:tc>
        <w:tc>
          <w:tcPr>
            <w:tcW w:w="4819" w:type="dxa"/>
          </w:tcPr>
          <w:p w14:paraId="6B30C656" w14:textId="77777777" w:rsidR="00B468A2" w:rsidRDefault="00000000">
            <w:r>
              <w:t>Klik FAQ item yang sudah terbuka (tutup jawaban)</w:t>
            </w:r>
          </w:p>
        </w:tc>
        <w:tc>
          <w:tcPr>
            <w:tcW w:w="2835" w:type="dxa"/>
          </w:tcPr>
          <w:p w14:paraId="4935C947" w14:textId="77777777" w:rsidR="00B468A2" w:rsidRDefault="00000000">
            <w:r>
              <w:t>Jawaban FAQ ditutup</w:t>
            </w:r>
          </w:p>
        </w:tc>
        <w:tc>
          <w:tcPr>
            <w:tcW w:w="2835" w:type="dxa"/>
          </w:tcPr>
          <w:p w14:paraId="2F778255" w14:textId="77777777" w:rsidR="00B468A2" w:rsidRDefault="00000000">
            <w:r>
              <w:t>FAQ item yang terbuka dapat ditutup</w:t>
            </w:r>
          </w:p>
        </w:tc>
        <w:tc>
          <w:tcPr>
            <w:tcW w:w="1984" w:type="dxa"/>
          </w:tcPr>
          <w:p w14:paraId="16CFD30B" w14:textId="77777777" w:rsidR="00B468A2" w:rsidRDefault="00000000">
            <w:r>
              <w:t>Sesuai</w:t>
            </w:r>
          </w:p>
        </w:tc>
      </w:tr>
      <w:tr w:rsidR="00B468A2" w14:paraId="454B051E" w14:textId="77777777">
        <w:tc>
          <w:tcPr>
            <w:tcW w:w="680" w:type="dxa"/>
          </w:tcPr>
          <w:p w14:paraId="57E617F4" w14:textId="77777777" w:rsidR="00B468A2" w:rsidRDefault="00000000">
            <w:pPr>
              <w:jc w:val="center"/>
            </w:pPr>
            <w:r>
              <w:t>24</w:t>
            </w:r>
          </w:p>
        </w:tc>
        <w:tc>
          <w:tcPr>
            <w:tcW w:w="4819" w:type="dxa"/>
          </w:tcPr>
          <w:p w14:paraId="3131C57B" w14:textId="77777777" w:rsidR="00B468A2" w:rsidRDefault="00000000">
            <w:r>
              <w:t>Klik FAQ item berbeda (item sebelumnya tertutup)</w:t>
            </w:r>
          </w:p>
        </w:tc>
        <w:tc>
          <w:tcPr>
            <w:tcW w:w="2835" w:type="dxa"/>
          </w:tcPr>
          <w:p w14:paraId="5D71D15B" w14:textId="77777777" w:rsidR="00B468A2" w:rsidRDefault="00000000">
            <w:r>
              <w:t>Item sebelumnya menutup dan item baru terbuka</w:t>
            </w:r>
          </w:p>
        </w:tc>
        <w:tc>
          <w:tcPr>
            <w:tcW w:w="2835" w:type="dxa"/>
          </w:tcPr>
          <w:p w14:paraId="72796972" w14:textId="77777777" w:rsidR="00B468A2" w:rsidRDefault="00000000">
            <w:r>
              <w:t>FAQ berganti dengan menutup item sebelumnya</w:t>
            </w:r>
          </w:p>
        </w:tc>
        <w:tc>
          <w:tcPr>
            <w:tcW w:w="1984" w:type="dxa"/>
          </w:tcPr>
          <w:p w14:paraId="36CF2F01" w14:textId="77777777" w:rsidR="00B468A2" w:rsidRDefault="00000000">
            <w:r>
              <w:t>Sesuai</w:t>
            </w:r>
          </w:p>
        </w:tc>
      </w:tr>
    </w:tbl>
    <w:p w14:paraId="6A101BE0" w14:textId="77777777" w:rsidR="00B468A2" w:rsidRDefault="00B468A2"/>
    <w:p w14:paraId="070A4143" w14:textId="77777777" w:rsidR="00B468A2" w:rsidRDefault="00000000">
      <w:pPr>
        <w:pStyle w:val="Heading1"/>
      </w:pPr>
      <w:r>
        <w:rPr>
          <w:rFonts w:ascii="Arial" w:eastAsia="Arial" w:hAnsi="Arial"/>
          <w:sz w:val="24"/>
        </w:rPr>
        <w:t>4. Pengujian Kost Putri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1"/>
        <w:gridCol w:w="2865"/>
        <w:gridCol w:w="2069"/>
        <w:gridCol w:w="2069"/>
        <w:gridCol w:w="1658"/>
      </w:tblGrid>
      <w:tr w:rsidR="00B468A2" w14:paraId="6F50F622" w14:textId="77777777" w:rsidTr="009B1FB3">
        <w:tc>
          <w:tcPr>
            <w:tcW w:w="581" w:type="dxa"/>
            <w:shd w:val="clear" w:color="auto" w:fill="B7D7F7"/>
          </w:tcPr>
          <w:p w14:paraId="2F76557F" w14:textId="77777777" w:rsidR="00B468A2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865" w:type="dxa"/>
            <w:shd w:val="clear" w:color="auto" w:fill="B7D7F7"/>
          </w:tcPr>
          <w:p w14:paraId="69BABEC7" w14:textId="77777777" w:rsidR="00B468A2" w:rsidRDefault="00000000"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w="2069" w:type="dxa"/>
            <w:shd w:val="clear" w:color="auto" w:fill="B7D7F7"/>
          </w:tcPr>
          <w:p w14:paraId="3C35C9BC" w14:textId="77777777" w:rsidR="00B468A2" w:rsidRDefault="00000000"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w="2069" w:type="dxa"/>
            <w:shd w:val="clear" w:color="auto" w:fill="B7D7F7"/>
          </w:tcPr>
          <w:p w14:paraId="76890B48" w14:textId="77777777" w:rsidR="00B468A2" w:rsidRDefault="00000000">
            <w:pPr>
              <w:jc w:val="center"/>
            </w:pPr>
            <w:r>
              <w:rPr>
                <w:b/>
              </w:rPr>
              <w:t>Hasil Pengujian</w:t>
            </w:r>
          </w:p>
        </w:tc>
        <w:tc>
          <w:tcPr>
            <w:tcW w:w="1658" w:type="dxa"/>
            <w:shd w:val="clear" w:color="auto" w:fill="B7D7F7"/>
          </w:tcPr>
          <w:p w14:paraId="0282CF22" w14:textId="77777777" w:rsidR="00B468A2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B468A2" w14:paraId="620836AE" w14:textId="77777777" w:rsidTr="009B1FB3">
        <w:tc>
          <w:tcPr>
            <w:tcW w:w="581" w:type="dxa"/>
          </w:tcPr>
          <w:p w14:paraId="0FFF6BB2" w14:textId="77777777" w:rsidR="00B468A2" w:rsidRDefault="00000000">
            <w:pPr>
              <w:jc w:val="center"/>
            </w:pPr>
            <w:r>
              <w:t>1</w:t>
            </w:r>
          </w:p>
        </w:tc>
        <w:tc>
          <w:tcPr>
            <w:tcW w:w="2865" w:type="dxa"/>
          </w:tcPr>
          <w:p w14:paraId="54D34116" w14:textId="77777777" w:rsidR="00B468A2" w:rsidRDefault="00000000">
            <w:r>
              <w:t>Tampil informasi harga dan fasilitas</w:t>
            </w:r>
          </w:p>
        </w:tc>
        <w:tc>
          <w:tcPr>
            <w:tcW w:w="2069" w:type="dxa"/>
          </w:tcPr>
          <w:p w14:paraId="4774D663" w14:textId="77777777" w:rsidR="00B468A2" w:rsidRDefault="00000000">
            <w:r>
              <w:t>Informasi harga dan fasilitas tampil lengkap</w:t>
            </w:r>
          </w:p>
        </w:tc>
        <w:tc>
          <w:tcPr>
            <w:tcW w:w="2069" w:type="dxa"/>
          </w:tcPr>
          <w:p w14:paraId="6851754B" w14:textId="77777777" w:rsidR="00B468A2" w:rsidRDefault="00000000">
            <w:r>
              <w:t>Informasi harga dan fasilitas tampil jelas</w:t>
            </w:r>
          </w:p>
        </w:tc>
        <w:tc>
          <w:tcPr>
            <w:tcW w:w="1658" w:type="dxa"/>
          </w:tcPr>
          <w:p w14:paraId="180DBC94" w14:textId="77777777" w:rsidR="00B468A2" w:rsidRDefault="00000000">
            <w:r>
              <w:t>Sesuai</w:t>
            </w:r>
          </w:p>
        </w:tc>
      </w:tr>
      <w:tr w:rsidR="00B468A2" w14:paraId="642076B4" w14:textId="77777777" w:rsidTr="009B1FB3">
        <w:tc>
          <w:tcPr>
            <w:tcW w:w="581" w:type="dxa"/>
          </w:tcPr>
          <w:p w14:paraId="7026A4E6" w14:textId="77777777" w:rsidR="00B468A2" w:rsidRDefault="00000000">
            <w:pPr>
              <w:jc w:val="center"/>
            </w:pPr>
            <w:r>
              <w:t>2</w:t>
            </w:r>
          </w:p>
        </w:tc>
        <w:tc>
          <w:tcPr>
            <w:tcW w:w="2865" w:type="dxa"/>
          </w:tcPr>
          <w:p w14:paraId="1590F6C8" w14:textId="77777777" w:rsidR="00B468A2" w:rsidRDefault="00000000">
            <w:r>
              <w:t>Hover card fasilitas (gold glow effect)</w:t>
            </w:r>
          </w:p>
        </w:tc>
        <w:tc>
          <w:tcPr>
            <w:tcW w:w="2069" w:type="dxa"/>
          </w:tcPr>
          <w:p w14:paraId="7558076F" w14:textId="77777777" w:rsidR="00B468A2" w:rsidRDefault="00000000">
            <w:r>
              <w:t>Hover memberikan efek glow</w:t>
            </w:r>
          </w:p>
        </w:tc>
        <w:tc>
          <w:tcPr>
            <w:tcW w:w="2069" w:type="dxa"/>
          </w:tcPr>
          <w:p w14:paraId="4D2210AE" w14:textId="77777777" w:rsidR="00B468A2" w:rsidRDefault="00000000">
            <w:r>
              <w:t>Hover card fasilitas menampilkan efek visual</w:t>
            </w:r>
          </w:p>
        </w:tc>
        <w:tc>
          <w:tcPr>
            <w:tcW w:w="1658" w:type="dxa"/>
          </w:tcPr>
          <w:p w14:paraId="2EE6B7A8" w14:textId="77777777" w:rsidR="00B468A2" w:rsidRDefault="00000000">
            <w:r>
              <w:t>Sesuai</w:t>
            </w:r>
          </w:p>
        </w:tc>
      </w:tr>
      <w:tr w:rsidR="00B468A2" w14:paraId="664C1002" w14:textId="77777777" w:rsidTr="009B1FB3">
        <w:tc>
          <w:tcPr>
            <w:tcW w:w="581" w:type="dxa"/>
          </w:tcPr>
          <w:p w14:paraId="4C76CCF4" w14:textId="77777777" w:rsidR="00B468A2" w:rsidRDefault="00000000">
            <w:pPr>
              <w:jc w:val="center"/>
            </w:pPr>
            <w:r>
              <w:t>3</w:t>
            </w:r>
          </w:p>
        </w:tc>
        <w:tc>
          <w:tcPr>
            <w:tcW w:w="2865" w:type="dxa"/>
          </w:tcPr>
          <w:p w14:paraId="04A18642" w14:textId="77777777" w:rsidR="00B468A2" w:rsidRDefault="00000000">
            <w:r>
              <w:t>Klik foto pertama (lightbox terbuka)</w:t>
            </w:r>
          </w:p>
        </w:tc>
        <w:tc>
          <w:tcPr>
            <w:tcW w:w="2069" w:type="dxa"/>
          </w:tcPr>
          <w:p w14:paraId="43A84EBE" w14:textId="77777777" w:rsidR="00B468A2" w:rsidRDefault="00000000">
            <w:r>
              <w:t>Lightbox foto terbuka</w:t>
            </w:r>
          </w:p>
        </w:tc>
        <w:tc>
          <w:tcPr>
            <w:tcW w:w="2069" w:type="dxa"/>
          </w:tcPr>
          <w:p w14:paraId="2AE1B4C7" w14:textId="77777777" w:rsidR="00B468A2" w:rsidRDefault="00000000">
            <w:r>
              <w:t>Lightbox terbuka saat foto diklik</w:t>
            </w:r>
          </w:p>
        </w:tc>
        <w:tc>
          <w:tcPr>
            <w:tcW w:w="1658" w:type="dxa"/>
          </w:tcPr>
          <w:p w14:paraId="2FE10365" w14:textId="77777777" w:rsidR="00B468A2" w:rsidRDefault="00000000">
            <w:r>
              <w:t>Sesuai</w:t>
            </w:r>
          </w:p>
        </w:tc>
      </w:tr>
      <w:tr w:rsidR="00B468A2" w14:paraId="65F82957" w14:textId="77777777" w:rsidTr="009B1FB3">
        <w:tc>
          <w:tcPr>
            <w:tcW w:w="581" w:type="dxa"/>
          </w:tcPr>
          <w:p w14:paraId="0F0F0029" w14:textId="77777777" w:rsidR="00B468A2" w:rsidRDefault="00000000">
            <w:pPr>
              <w:jc w:val="center"/>
            </w:pPr>
            <w:r>
              <w:t>4</w:t>
            </w:r>
          </w:p>
        </w:tc>
        <w:tc>
          <w:tcPr>
            <w:tcW w:w="2865" w:type="dxa"/>
          </w:tcPr>
          <w:p w14:paraId="4D85D9CB" w14:textId="77777777" w:rsidR="00B468A2" w:rsidRDefault="00000000">
            <w:r>
              <w:t>Navigasi foto ke kanan di lightbox</w:t>
            </w:r>
          </w:p>
        </w:tc>
        <w:tc>
          <w:tcPr>
            <w:tcW w:w="2069" w:type="dxa"/>
          </w:tcPr>
          <w:p w14:paraId="230123BA" w14:textId="77777777" w:rsidR="00B468A2" w:rsidRDefault="00000000">
            <w:r>
              <w:t>Foto berikutnya muncul</w:t>
            </w:r>
          </w:p>
        </w:tc>
        <w:tc>
          <w:tcPr>
            <w:tcW w:w="2069" w:type="dxa"/>
          </w:tcPr>
          <w:p w14:paraId="7DC46E62" w14:textId="77777777" w:rsidR="00B468A2" w:rsidRDefault="00000000">
            <w:r>
              <w:t>Navigasi ke kanan berfungsi</w:t>
            </w:r>
          </w:p>
        </w:tc>
        <w:tc>
          <w:tcPr>
            <w:tcW w:w="1658" w:type="dxa"/>
          </w:tcPr>
          <w:p w14:paraId="73CBA14E" w14:textId="77777777" w:rsidR="00B468A2" w:rsidRDefault="00000000">
            <w:r>
              <w:t>Sesuai</w:t>
            </w:r>
          </w:p>
        </w:tc>
      </w:tr>
      <w:tr w:rsidR="00B468A2" w14:paraId="493C3520" w14:textId="77777777" w:rsidTr="009B1FB3">
        <w:tc>
          <w:tcPr>
            <w:tcW w:w="581" w:type="dxa"/>
          </w:tcPr>
          <w:p w14:paraId="7C56E01E" w14:textId="77777777" w:rsidR="00B468A2" w:rsidRDefault="00000000">
            <w:pPr>
              <w:jc w:val="center"/>
            </w:pPr>
            <w:r>
              <w:t>5</w:t>
            </w:r>
          </w:p>
        </w:tc>
        <w:tc>
          <w:tcPr>
            <w:tcW w:w="2865" w:type="dxa"/>
          </w:tcPr>
          <w:p w14:paraId="2BE0E638" w14:textId="77777777" w:rsidR="00B468A2" w:rsidRDefault="00000000">
            <w:r>
              <w:t>Navigasi foto ke kiri di lightbox</w:t>
            </w:r>
          </w:p>
        </w:tc>
        <w:tc>
          <w:tcPr>
            <w:tcW w:w="2069" w:type="dxa"/>
          </w:tcPr>
          <w:p w14:paraId="6DECCDFB" w14:textId="77777777" w:rsidR="00B468A2" w:rsidRDefault="00000000">
            <w:r>
              <w:t>Foto sebelumnya muncul</w:t>
            </w:r>
          </w:p>
        </w:tc>
        <w:tc>
          <w:tcPr>
            <w:tcW w:w="2069" w:type="dxa"/>
          </w:tcPr>
          <w:p w14:paraId="30A6F5A5" w14:textId="77777777" w:rsidR="00B468A2" w:rsidRDefault="00000000">
            <w:r>
              <w:t>Navigasi ke kiri berfungsi</w:t>
            </w:r>
          </w:p>
        </w:tc>
        <w:tc>
          <w:tcPr>
            <w:tcW w:w="1658" w:type="dxa"/>
          </w:tcPr>
          <w:p w14:paraId="102A7E4E" w14:textId="77777777" w:rsidR="00B468A2" w:rsidRDefault="00000000">
            <w:r>
              <w:t>Sesuai</w:t>
            </w:r>
          </w:p>
        </w:tc>
      </w:tr>
      <w:tr w:rsidR="00B468A2" w14:paraId="46FF349F" w14:textId="77777777" w:rsidTr="009B1FB3">
        <w:tc>
          <w:tcPr>
            <w:tcW w:w="581" w:type="dxa"/>
          </w:tcPr>
          <w:p w14:paraId="25CEEEB5" w14:textId="77777777" w:rsidR="00B468A2" w:rsidRDefault="00000000">
            <w:pPr>
              <w:jc w:val="center"/>
            </w:pPr>
            <w:r>
              <w:t>6</w:t>
            </w:r>
          </w:p>
        </w:tc>
        <w:tc>
          <w:tcPr>
            <w:tcW w:w="2865" w:type="dxa"/>
          </w:tcPr>
          <w:p w14:paraId="0EA866AE" w14:textId="77777777" w:rsidR="00B468A2" w:rsidRDefault="00000000">
            <w:r>
              <w:t>Tutup lightbox dengan tombol X</w:t>
            </w:r>
          </w:p>
        </w:tc>
        <w:tc>
          <w:tcPr>
            <w:tcW w:w="2069" w:type="dxa"/>
          </w:tcPr>
          <w:p w14:paraId="6D77DB47" w14:textId="77777777" w:rsidR="00B468A2" w:rsidRDefault="00000000">
            <w:r>
              <w:t>Lightbox tertutup</w:t>
            </w:r>
          </w:p>
        </w:tc>
        <w:tc>
          <w:tcPr>
            <w:tcW w:w="2069" w:type="dxa"/>
          </w:tcPr>
          <w:p w14:paraId="2A242A3B" w14:textId="77777777" w:rsidR="00B468A2" w:rsidRDefault="00000000">
            <w:r>
              <w:t>Lightbox tertutup dengan tombol tutup</w:t>
            </w:r>
          </w:p>
        </w:tc>
        <w:tc>
          <w:tcPr>
            <w:tcW w:w="1658" w:type="dxa"/>
          </w:tcPr>
          <w:p w14:paraId="4874E197" w14:textId="77777777" w:rsidR="00B468A2" w:rsidRDefault="00000000">
            <w:r>
              <w:t>Sesuai</w:t>
            </w:r>
          </w:p>
        </w:tc>
      </w:tr>
      <w:tr w:rsidR="00B468A2" w14:paraId="0927524D" w14:textId="77777777" w:rsidTr="009B1FB3">
        <w:tc>
          <w:tcPr>
            <w:tcW w:w="581" w:type="dxa"/>
          </w:tcPr>
          <w:p w14:paraId="47929EA3" w14:textId="77777777" w:rsidR="00B468A2" w:rsidRDefault="00000000">
            <w:pPr>
              <w:jc w:val="center"/>
            </w:pPr>
            <w:r>
              <w:t>7</w:t>
            </w:r>
          </w:p>
        </w:tc>
        <w:tc>
          <w:tcPr>
            <w:tcW w:w="2865" w:type="dxa"/>
          </w:tcPr>
          <w:p w14:paraId="5EDCBC1D" w14:textId="77777777" w:rsidR="00B468A2" w:rsidRDefault="00000000">
            <w:r>
              <w:t>Tutup lightbox dengan klik overlay</w:t>
            </w:r>
          </w:p>
        </w:tc>
        <w:tc>
          <w:tcPr>
            <w:tcW w:w="2069" w:type="dxa"/>
          </w:tcPr>
          <w:p w14:paraId="552989C3" w14:textId="77777777" w:rsidR="00B468A2" w:rsidRDefault="00000000">
            <w:r>
              <w:t>Lightbox tertutup</w:t>
            </w:r>
          </w:p>
        </w:tc>
        <w:tc>
          <w:tcPr>
            <w:tcW w:w="2069" w:type="dxa"/>
          </w:tcPr>
          <w:p w14:paraId="3596E6E4" w14:textId="77777777" w:rsidR="00B468A2" w:rsidRDefault="00000000">
            <w:r>
              <w:t>Lightbox tertutup saat klik overlay</w:t>
            </w:r>
          </w:p>
        </w:tc>
        <w:tc>
          <w:tcPr>
            <w:tcW w:w="1658" w:type="dxa"/>
          </w:tcPr>
          <w:p w14:paraId="792485A0" w14:textId="77777777" w:rsidR="00B468A2" w:rsidRDefault="00000000">
            <w:r>
              <w:t>Sesuai</w:t>
            </w:r>
          </w:p>
        </w:tc>
      </w:tr>
      <w:tr w:rsidR="00B468A2" w14:paraId="3554BB93" w14:textId="77777777" w:rsidTr="009B1FB3">
        <w:tc>
          <w:tcPr>
            <w:tcW w:w="581" w:type="dxa"/>
          </w:tcPr>
          <w:p w14:paraId="448CFB29" w14:textId="77777777" w:rsidR="00B468A2" w:rsidRDefault="00000000">
            <w:pPr>
              <w:jc w:val="center"/>
            </w:pPr>
            <w:r>
              <w:t>8</w:t>
            </w:r>
          </w:p>
        </w:tc>
        <w:tc>
          <w:tcPr>
            <w:tcW w:w="2865" w:type="dxa"/>
          </w:tcPr>
          <w:p w14:paraId="6F8C2DA8" w14:textId="77777777" w:rsidR="00B468A2" w:rsidRDefault="00000000">
            <w:r>
              <w:t>Tutup lightbox dengan tombol Escape</w:t>
            </w:r>
          </w:p>
        </w:tc>
        <w:tc>
          <w:tcPr>
            <w:tcW w:w="2069" w:type="dxa"/>
          </w:tcPr>
          <w:p w14:paraId="6FC07718" w14:textId="77777777" w:rsidR="00B468A2" w:rsidRDefault="00000000">
            <w:r>
              <w:t>Lightbox tertutup</w:t>
            </w:r>
          </w:p>
        </w:tc>
        <w:tc>
          <w:tcPr>
            <w:tcW w:w="2069" w:type="dxa"/>
          </w:tcPr>
          <w:p w14:paraId="45A5D7AB" w14:textId="77777777" w:rsidR="00B468A2" w:rsidRDefault="00000000">
            <w:r>
              <w:t>Escape menutup lightbox</w:t>
            </w:r>
          </w:p>
        </w:tc>
        <w:tc>
          <w:tcPr>
            <w:tcW w:w="1658" w:type="dxa"/>
          </w:tcPr>
          <w:p w14:paraId="064F9005" w14:textId="77777777" w:rsidR="00B468A2" w:rsidRDefault="00000000">
            <w:r>
              <w:t>Sesuai</w:t>
            </w:r>
          </w:p>
        </w:tc>
      </w:tr>
      <w:tr w:rsidR="00B468A2" w14:paraId="7464BAA8" w14:textId="77777777" w:rsidTr="009B1FB3">
        <w:tc>
          <w:tcPr>
            <w:tcW w:w="581" w:type="dxa"/>
          </w:tcPr>
          <w:p w14:paraId="0EACD33E" w14:textId="77777777" w:rsidR="00B468A2" w:rsidRDefault="00000000">
            <w:pPr>
              <w:jc w:val="center"/>
            </w:pPr>
            <w:r>
              <w:t>9</w:t>
            </w:r>
          </w:p>
        </w:tc>
        <w:tc>
          <w:tcPr>
            <w:tcW w:w="2865" w:type="dxa"/>
          </w:tcPr>
          <w:p w14:paraId="1730A706" w14:textId="77777777" w:rsidR="00B468A2" w:rsidRDefault="00000000">
            <w:r>
              <w:t>Pilih bulan dan klik Cek ketersediaan (kamar tersedia)</w:t>
            </w:r>
          </w:p>
        </w:tc>
        <w:tc>
          <w:tcPr>
            <w:tcW w:w="2069" w:type="dxa"/>
          </w:tcPr>
          <w:p w14:paraId="40845F2E" w14:textId="77777777" w:rsidR="00B468A2" w:rsidRDefault="00000000">
            <w:r>
              <w:t>Menampilkan status tersedia</w:t>
            </w:r>
          </w:p>
        </w:tc>
        <w:tc>
          <w:tcPr>
            <w:tcW w:w="2069" w:type="dxa"/>
          </w:tcPr>
          <w:p w14:paraId="314444EC" w14:textId="77777777" w:rsidR="00B468A2" w:rsidRDefault="00000000">
            <w:r>
              <w:t>Status tersedia ditampilkan jika data mendukung</w:t>
            </w:r>
          </w:p>
        </w:tc>
        <w:tc>
          <w:tcPr>
            <w:tcW w:w="1658" w:type="dxa"/>
          </w:tcPr>
          <w:p w14:paraId="2314EA14" w14:textId="77777777" w:rsidR="00B468A2" w:rsidRDefault="00000000">
            <w:r>
              <w:t>Sesuai</w:t>
            </w:r>
          </w:p>
        </w:tc>
      </w:tr>
      <w:tr w:rsidR="00B468A2" w14:paraId="2D413286" w14:textId="77777777" w:rsidTr="009B1FB3">
        <w:tc>
          <w:tcPr>
            <w:tcW w:w="581" w:type="dxa"/>
          </w:tcPr>
          <w:p w14:paraId="5759C47A" w14:textId="77777777" w:rsidR="00B468A2" w:rsidRDefault="00000000">
            <w:pPr>
              <w:jc w:val="center"/>
            </w:pPr>
            <w:r>
              <w:lastRenderedPageBreak/>
              <w:t>10</w:t>
            </w:r>
          </w:p>
        </w:tc>
        <w:tc>
          <w:tcPr>
            <w:tcW w:w="2865" w:type="dxa"/>
          </w:tcPr>
          <w:p w14:paraId="29D3697E" w14:textId="77777777" w:rsidR="00B468A2" w:rsidRDefault="00000000">
            <w:r>
              <w:t>Pilih bulan dan klik Cek ketersediaan (kamar penuh)</w:t>
            </w:r>
          </w:p>
        </w:tc>
        <w:tc>
          <w:tcPr>
            <w:tcW w:w="2069" w:type="dxa"/>
          </w:tcPr>
          <w:p w14:paraId="2E82D334" w14:textId="77777777" w:rsidR="00B468A2" w:rsidRDefault="00000000">
            <w:r>
              <w:t>Menampilkan status penuh</w:t>
            </w:r>
          </w:p>
        </w:tc>
        <w:tc>
          <w:tcPr>
            <w:tcW w:w="2069" w:type="dxa"/>
          </w:tcPr>
          <w:p w14:paraId="6BED2FDB" w14:textId="77777777" w:rsidR="00B468A2" w:rsidRDefault="00000000">
            <w:r>
              <w:t>Status penuh ditampilkan jika bulan ditandai penuh</w:t>
            </w:r>
          </w:p>
        </w:tc>
        <w:tc>
          <w:tcPr>
            <w:tcW w:w="1658" w:type="dxa"/>
          </w:tcPr>
          <w:p w14:paraId="0551C6B8" w14:textId="77777777" w:rsidR="00B468A2" w:rsidRDefault="00000000">
            <w:r>
              <w:t>Sesuai</w:t>
            </w:r>
          </w:p>
        </w:tc>
      </w:tr>
      <w:tr w:rsidR="00B468A2" w14:paraId="0E5BC08D" w14:textId="77777777" w:rsidTr="009B1FB3">
        <w:tc>
          <w:tcPr>
            <w:tcW w:w="581" w:type="dxa"/>
          </w:tcPr>
          <w:p w14:paraId="393C0291" w14:textId="77777777" w:rsidR="00B468A2" w:rsidRDefault="00000000">
            <w:pPr>
              <w:jc w:val="center"/>
            </w:pPr>
            <w:r>
              <w:t>11</w:t>
            </w:r>
          </w:p>
        </w:tc>
        <w:tc>
          <w:tcPr>
            <w:tcW w:w="2865" w:type="dxa"/>
          </w:tcPr>
          <w:p w14:paraId="4E3B3DE1" w14:textId="77777777" w:rsidR="00B468A2" w:rsidRDefault="00000000">
            <w:r>
              <w:t>Klik Cek tanpa memilih bulan</w:t>
            </w:r>
          </w:p>
        </w:tc>
        <w:tc>
          <w:tcPr>
            <w:tcW w:w="2069" w:type="dxa"/>
          </w:tcPr>
          <w:p w14:paraId="51C1CC56" w14:textId="77777777" w:rsidR="00B468A2" w:rsidRDefault="00000000">
            <w:r>
              <w:t>Meminta pilih bulan atau tidak menjalankan cek</w:t>
            </w:r>
          </w:p>
        </w:tc>
        <w:tc>
          <w:tcPr>
            <w:tcW w:w="2069" w:type="dxa"/>
          </w:tcPr>
          <w:p w14:paraId="12C8D2CA" w14:textId="77777777" w:rsidR="00B468A2" w:rsidRDefault="00000000">
            <w:r>
              <w:t>Sistem tidak memproses tanpa bulan dipilih</w:t>
            </w:r>
          </w:p>
        </w:tc>
        <w:tc>
          <w:tcPr>
            <w:tcW w:w="1658" w:type="dxa"/>
          </w:tcPr>
          <w:p w14:paraId="3D4B572A" w14:textId="77777777" w:rsidR="00B468A2" w:rsidRDefault="00000000">
            <w:r>
              <w:t>Sesuai</w:t>
            </w:r>
          </w:p>
        </w:tc>
      </w:tr>
      <w:tr w:rsidR="00B468A2" w14:paraId="3DA2EBD1" w14:textId="77777777" w:rsidTr="009B1FB3">
        <w:tc>
          <w:tcPr>
            <w:tcW w:w="581" w:type="dxa"/>
          </w:tcPr>
          <w:p w14:paraId="70F68FFA" w14:textId="77777777" w:rsidR="00B468A2" w:rsidRDefault="00000000">
            <w:pPr>
              <w:jc w:val="center"/>
            </w:pPr>
            <w:r>
              <w:t>12</w:t>
            </w:r>
          </w:p>
        </w:tc>
        <w:tc>
          <w:tcPr>
            <w:tcW w:w="2865" w:type="dxa"/>
          </w:tcPr>
          <w:p w14:paraId="3DFE50D9" w14:textId="77777777" w:rsidR="00B468A2" w:rsidRDefault="00000000">
            <w:r>
              <w:t>Klik Tanya via WhatsApp</w:t>
            </w:r>
          </w:p>
        </w:tc>
        <w:tc>
          <w:tcPr>
            <w:tcW w:w="2069" w:type="dxa"/>
          </w:tcPr>
          <w:p w14:paraId="60706561" w14:textId="77777777" w:rsidR="00B468A2" w:rsidRDefault="00000000">
            <w:r>
              <w:t>WhatsApp terbuka dengan pesan</w:t>
            </w:r>
          </w:p>
        </w:tc>
        <w:tc>
          <w:tcPr>
            <w:tcW w:w="2069" w:type="dxa"/>
          </w:tcPr>
          <w:p w14:paraId="52EE1E31" w14:textId="77777777" w:rsidR="00B468A2" w:rsidRDefault="00000000">
            <w:r>
              <w:t>Link WhatsApp tersedia dan dapat diklik</w:t>
            </w:r>
          </w:p>
        </w:tc>
        <w:tc>
          <w:tcPr>
            <w:tcW w:w="1658" w:type="dxa"/>
          </w:tcPr>
          <w:p w14:paraId="1409237B" w14:textId="77777777" w:rsidR="00B468A2" w:rsidRDefault="00000000">
            <w:r>
              <w:t>Sesuai</w:t>
            </w:r>
          </w:p>
        </w:tc>
      </w:tr>
      <w:tr w:rsidR="009B1FB3" w14:paraId="329773C2" w14:textId="77777777" w:rsidTr="009B1FB3">
        <w:tc>
          <w:tcPr>
            <w:tcW w:w="581" w:type="dxa"/>
          </w:tcPr>
          <w:p w14:paraId="33DB60E2" w14:textId="1C32193C" w:rsidR="009B1FB3" w:rsidRDefault="009B1FB3" w:rsidP="009B1FB3">
            <w:r>
              <w:t>13</w:t>
            </w:r>
          </w:p>
        </w:tc>
        <w:tc>
          <w:tcPr>
            <w:tcW w:w="2865" w:type="dxa"/>
          </w:tcPr>
          <w:p w14:paraId="02208B5B" w14:textId="2AE23C18" w:rsidR="009B1FB3" w:rsidRDefault="009B1FB3">
            <w:proofErr w:type="spellStart"/>
            <w:r w:rsidRPr="009B1FB3">
              <w:t>Pilih</w:t>
            </w:r>
            <w:proofErr w:type="spellEnd"/>
            <w:r w:rsidRPr="009B1FB3">
              <w:t xml:space="preserve"> </w:t>
            </w:r>
            <w:proofErr w:type="spellStart"/>
            <w:r w:rsidRPr="009B1FB3">
              <w:t>fasilitas</w:t>
            </w:r>
            <w:proofErr w:type="spellEnd"/>
            <w:r w:rsidRPr="009B1FB3">
              <w:t xml:space="preserve"> </w:t>
            </w:r>
            <w:proofErr w:type="spellStart"/>
            <w:r w:rsidRPr="009B1FB3">
              <w:t>Tanpa</w:t>
            </w:r>
            <w:proofErr w:type="spellEnd"/>
            <w:r w:rsidRPr="009B1FB3">
              <w:t xml:space="preserve"> AC</w:t>
            </w:r>
          </w:p>
        </w:tc>
        <w:tc>
          <w:tcPr>
            <w:tcW w:w="2069" w:type="dxa"/>
          </w:tcPr>
          <w:p w14:paraId="358EDFF3" w14:textId="2FB2318B" w:rsidR="009B1FB3" w:rsidRDefault="009B1FB3">
            <w:proofErr w:type="spellStart"/>
            <w:r w:rsidRPr="009B1FB3">
              <w:t>Opsi</w:t>
            </w:r>
            <w:proofErr w:type="spellEnd"/>
            <w:r w:rsidRPr="009B1FB3">
              <w:t xml:space="preserve"> </w:t>
            </w:r>
            <w:proofErr w:type="spellStart"/>
            <w:r w:rsidRPr="009B1FB3">
              <w:t>Tanpa</w:t>
            </w:r>
            <w:proofErr w:type="spellEnd"/>
            <w:r w:rsidRPr="009B1FB3">
              <w:t xml:space="preserve"> AC </w:t>
            </w:r>
            <w:proofErr w:type="spellStart"/>
            <w:r w:rsidRPr="009B1FB3">
              <w:t>terpilih</w:t>
            </w:r>
            <w:proofErr w:type="spellEnd"/>
          </w:p>
        </w:tc>
        <w:tc>
          <w:tcPr>
            <w:tcW w:w="2069" w:type="dxa"/>
          </w:tcPr>
          <w:p w14:paraId="45324878" w14:textId="13645050" w:rsidR="009B1FB3" w:rsidRDefault="009B1FB3">
            <w:proofErr w:type="spellStart"/>
            <w:r w:rsidRPr="009B1FB3">
              <w:t>Opsi</w:t>
            </w:r>
            <w:proofErr w:type="spellEnd"/>
            <w:r w:rsidRPr="009B1FB3">
              <w:t xml:space="preserve"> </w:t>
            </w:r>
            <w:proofErr w:type="spellStart"/>
            <w:r w:rsidRPr="009B1FB3">
              <w:t>Tanpa</w:t>
            </w:r>
            <w:proofErr w:type="spellEnd"/>
            <w:r w:rsidRPr="009B1FB3">
              <w:t xml:space="preserve"> AC </w:t>
            </w:r>
            <w:proofErr w:type="spellStart"/>
            <w:r w:rsidRPr="009B1FB3">
              <w:t>dapat</w:t>
            </w:r>
            <w:proofErr w:type="spellEnd"/>
            <w:r w:rsidRPr="009B1FB3">
              <w:t xml:space="preserve"> </w:t>
            </w:r>
            <w:proofErr w:type="spellStart"/>
            <w:r w:rsidRPr="009B1FB3">
              <w:t>dipilih</w:t>
            </w:r>
            <w:proofErr w:type="spellEnd"/>
          </w:p>
        </w:tc>
        <w:tc>
          <w:tcPr>
            <w:tcW w:w="1658" w:type="dxa"/>
          </w:tcPr>
          <w:p w14:paraId="3512F03F" w14:textId="4D953078" w:rsidR="009B1FB3" w:rsidRDefault="009B1FB3">
            <w:proofErr w:type="spellStart"/>
            <w:r w:rsidRPr="009B1FB3">
              <w:t>Sesuai</w:t>
            </w:r>
            <w:proofErr w:type="spellEnd"/>
          </w:p>
        </w:tc>
      </w:tr>
      <w:tr w:rsidR="009B1FB3" w14:paraId="432877EC" w14:textId="77777777" w:rsidTr="009B1FB3">
        <w:tc>
          <w:tcPr>
            <w:tcW w:w="581" w:type="dxa"/>
          </w:tcPr>
          <w:p w14:paraId="54807046" w14:textId="05ADF762" w:rsidR="009B1FB3" w:rsidRDefault="009B1FB3" w:rsidP="009B1FB3">
            <w:r>
              <w:t>14</w:t>
            </w:r>
          </w:p>
        </w:tc>
        <w:tc>
          <w:tcPr>
            <w:tcW w:w="2865" w:type="dxa"/>
          </w:tcPr>
          <w:p w14:paraId="5E601B59" w14:textId="2C76836B" w:rsidR="009B1FB3" w:rsidRPr="009B1FB3" w:rsidRDefault="009B1FB3">
            <w:proofErr w:type="spellStart"/>
            <w:r w:rsidRPr="009B1FB3">
              <w:t>Pilih</w:t>
            </w:r>
            <w:proofErr w:type="spellEnd"/>
            <w:r w:rsidRPr="009B1FB3">
              <w:t xml:space="preserve"> </w:t>
            </w:r>
            <w:proofErr w:type="spellStart"/>
            <w:r w:rsidRPr="009B1FB3">
              <w:t>fasilitas</w:t>
            </w:r>
            <w:proofErr w:type="spellEnd"/>
            <w:r w:rsidRPr="009B1FB3">
              <w:t xml:space="preserve"> Pakai AC</w:t>
            </w:r>
          </w:p>
        </w:tc>
        <w:tc>
          <w:tcPr>
            <w:tcW w:w="2069" w:type="dxa"/>
          </w:tcPr>
          <w:p w14:paraId="28061115" w14:textId="4D451FDA" w:rsidR="009B1FB3" w:rsidRPr="009B1FB3" w:rsidRDefault="009B1FB3">
            <w:proofErr w:type="spellStart"/>
            <w:r w:rsidRPr="009B1FB3">
              <w:t>Opsi</w:t>
            </w:r>
            <w:proofErr w:type="spellEnd"/>
            <w:r w:rsidRPr="009B1FB3">
              <w:t xml:space="preserve"> Pakai AC </w:t>
            </w:r>
            <w:proofErr w:type="spellStart"/>
            <w:r w:rsidRPr="009B1FB3">
              <w:t>terpilih</w:t>
            </w:r>
            <w:proofErr w:type="spellEnd"/>
            <w:r w:rsidRPr="009B1FB3">
              <w:t xml:space="preserve"> </w:t>
            </w:r>
            <w:proofErr w:type="spellStart"/>
            <w:r w:rsidRPr="009B1FB3">
              <w:t>dengan</w:t>
            </w:r>
            <w:proofErr w:type="spellEnd"/>
            <w:r w:rsidRPr="009B1FB3">
              <w:t xml:space="preserve"> </w:t>
            </w:r>
            <w:proofErr w:type="spellStart"/>
            <w:r w:rsidRPr="009B1FB3">
              <w:t>biaya</w:t>
            </w:r>
            <w:proofErr w:type="spellEnd"/>
            <w:r w:rsidRPr="009B1FB3">
              <w:t xml:space="preserve"> </w:t>
            </w:r>
            <w:proofErr w:type="spellStart"/>
            <w:r w:rsidRPr="009B1FB3">
              <w:t>tambahan</w:t>
            </w:r>
            <w:proofErr w:type="spellEnd"/>
          </w:p>
        </w:tc>
        <w:tc>
          <w:tcPr>
            <w:tcW w:w="2069" w:type="dxa"/>
          </w:tcPr>
          <w:p w14:paraId="0BCA0DC0" w14:textId="6AAC26A5" w:rsidR="009B1FB3" w:rsidRPr="009B1FB3" w:rsidRDefault="009B1FB3">
            <w:proofErr w:type="spellStart"/>
            <w:r w:rsidRPr="009B1FB3">
              <w:t>Opsi</w:t>
            </w:r>
            <w:proofErr w:type="spellEnd"/>
            <w:r w:rsidRPr="009B1FB3">
              <w:t xml:space="preserve"> Pakai AC </w:t>
            </w:r>
            <w:proofErr w:type="spellStart"/>
            <w:r w:rsidRPr="009B1FB3">
              <w:t>terpilih</w:t>
            </w:r>
            <w:proofErr w:type="spellEnd"/>
            <w:r w:rsidRPr="009B1FB3">
              <w:t xml:space="preserve"> dan +Rp3.000.000 </w:t>
            </w:r>
            <w:proofErr w:type="spellStart"/>
            <w:r w:rsidRPr="009B1FB3">
              <w:t>ditambahkan</w:t>
            </w:r>
            <w:proofErr w:type="spellEnd"/>
          </w:p>
        </w:tc>
        <w:tc>
          <w:tcPr>
            <w:tcW w:w="1658" w:type="dxa"/>
          </w:tcPr>
          <w:p w14:paraId="617E3E4A" w14:textId="586C428A" w:rsidR="009B1FB3" w:rsidRPr="009B1FB3" w:rsidRDefault="009B1FB3">
            <w:proofErr w:type="spellStart"/>
            <w:r w:rsidRPr="009B1FB3">
              <w:t>Sesuai</w:t>
            </w:r>
            <w:proofErr w:type="spellEnd"/>
          </w:p>
        </w:tc>
      </w:tr>
    </w:tbl>
    <w:p w14:paraId="2E3D8B5E" w14:textId="77777777" w:rsidR="00B468A2" w:rsidRDefault="00B468A2"/>
    <w:p w14:paraId="0A1851D8" w14:textId="77777777" w:rsidR="00B468A2" w:rsidRDefault="00000000">
      <w:pPr>
        <w:pStyle w:val="Heading1"/>
      </w:pPr>
      <w:r>
        <w:rPr>
          <w:rFonts w:ascii="Arial" w:eastAsia="Arial" w:hAnsi="Arial"/>
          <w:sz w:val="24"/>
        </w:rPr>
        <w:t>5. Pengujian Testimoni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2837"/>
        <w:gridCol w:w="2043"/>
        <w:gridCol w:w="2104"/>
        <w:gridCol w:w="1673"/>
      </w:tblGrid>
      <w:tr w:rsidR="00B468A2" w14:paraId="2F95BCA2" w14:textId="77777777">
        <w:tc>
          <w:tcPr>
            <w:tcW w:w="680" w:type="dxa"/>
            <w:shd w:val="clear" w:color="auto" w:fill="B7D7F7"/>
          </w:tcPr>
          <w:p w14:paraId="620883E3" w14:textId="77777777" w:rsidR="00B468A2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819" w:type="dxa"/>
            <w:shd w:val="clear" w:color="auto" w:fill="B7D7F7"/>
          </w:tcPr>
          <w:p w14:paraId="7BB8930C" w14:textId="77777777" w:rsidR="00B468A2" w:rsidRDefault="00000000"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w="2835" w:type="dxa"/>
            <w:shd w:val="clear" w:color="auto" w:fill="B7D7F7"/>
          </w:tcPr>
          <w:p w14:paraId="72EE2FAA" w14:textId="77777777" w:rsidR="00B468A2" w:rsidRDefault="00000000"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w="2835" w:type="dxa"/>
            <w:shd w:val="clear" w:color="auto" w:fill="B7D7F7"/>
          </w:tcPr>
          <w:p w14:paraId="36A773C9" w14:textId="77777777" w:rsidR="00B468A2" w:rsidRDefault="00000000">
            <w:pPr>
              <w:jc w:val="center"/>
            </w:pPr>
            <w:r>
              <w:rPr>
                <w:b/>
              </w:rPr>
              <w:t>Hasil Pengujian</w:t>
            </w:r>
          </w:p>
        </w:tc>
        <w:tc>
          <w:tcPr>
            <w:tcW w:w="1984" w:type="dxa"/>
            <w:shd w:val="clear" w:color="auto" w:fill="B7D7F7"/>
          </w:tcPr>
          <w:p w14:paraId="5111B691" w14:textId="77777777" w:rsidR="00B468A2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B468A2" w14:paraId="49020BFD" w14:textId="77777777">
        <w:tc>
          <w:tcPr>
            <w:tcW w:w="680" w:type="dxa"/>
          </w:tcPr>
          <w:p w14:paraId="1E72522B" w14:textId="77777777" w:rsidR="00B468A2" w:rsidRDefault="00000000">
            <w:pPr>
              <w:jc w:val="center"/>
            </w:pPr>
            <w:r>
              <w:t>1</w:t>
            </w:r>
          </w:p>
        </w:tc>
        <w:tc>
          <w:tcPr>
            <w:tcW w:w="4819" w:type="dxa"/>
          </w:tcPr>
          <w:p w14:paraId="22C701C2" w14:textId="77777777" w:rsidR="00B468A2" w:rsidRDefault="00000000">
            <w:r>
              <w:t>Klik tab filter Tenda</w:t>
            </w:r>
          </w:p>
        </w:tc>
        <w:tc>
          <w:tcPr>
            <w:tcW w:w="2835" w:type="dxa"/>
          </w:tcPr>
          <w:p w14:paraId="479B238D" w14:textId="77777777" w:rsidR="00B468A2" w:rsidRDefault="00000000">
            <w:r>
              <w:t>Ulasan Tenda ditampilkan</w:t>
            </w:r>
          </w:p>
        </w:tc>
        <w:tc>
          <w:tcPr>
            <w:tcW w:w="2835" w:type="dxa"/>
          </w:tcPr>
          <w:p w14:paraId="25AFBB48" w14:textId="77777777" w:rsidR="00B468A2" w:rsidRDefault="00000000">
            <w:r>
              <w:t>Tab Tenda aktif dan ulasan Tenda terlihat</w:t>
            </w:r>
          </w:p>
        </w:tc>
        <w:tc>
          <w:tcPr>
            <w:tcW w:w="1984" w:type="dxa"/>
          </w:tcPr>
          <w:p w14:paraId="61B07193" w14:textId="77777777" w:rsidR="00B468A2" w:rsidRDefault="00000000">
            <w:r>
              <w:t>Sesuai</w:t>
            </w:r>
          </w:p>
        </w:tc>
      </w:tr>
      <w:tr w:rsidR="00B468A2" w14:paraId="72924A19" w14:textId="77777777">
        <w:tc>
          <w:tcPr>
            <w:tcW w:w="680" w:type="dxa"/>
          </w:tcPr>
          <w:p w14:paraId="6E92BEDA" w14:textId="77777777" w:rsidR="00B468A2" w:rsidRDefault="00000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0EB09826" w14:textId="77777777" w:rsidR="00B468A2" w:rsidRDefault="00000000">
            <w:r>
              <w:t>Klik tab filter Kost</w:t>
            </w:r>
          </w:p>
        </w:tc>
        <w:tc>
          <w:tcPr>
            <w:tcW w:w="2835" w:type="dxa"/>
          </w:tcPr>
          <w:p w14:paraId="27C9B376" w14:textId="77777777" w:rsidR="00B468A2" w:rsidRDefault="00000000">
            <w:r>
              <w:t>Ulasan Kost ditampilkan</w:t>
            </w:r>
          </w:p>
        </w:tc>
        <w:tc>
          <w:tcPr>
            <w:tcW w:w="2835" w:type="dxa"/>
          </w:tcPr>
          <w:p w14:paraId="7FF67E8B" w14:textId="77777777" w:rsidR="00B468A2" w:rsidRDefault="00000000">
            <w:r>
              <w:t>Tab Kost aktif dan ulasan Kost terlihat</w:t>
            </w:r>
          </w:p>
        </w:tc>
        <w:tc>
          <w:tcPr>
            <w:tcW w:w="1984" w:type="dxa"/>
          </w:tcPr>
          <w:p w14:paraId="2E61A20B" w14:textId="77777777" w:rsidR="00B468A2" w:rsidRDefault="00000000">
            <w:r>
              <w:t>Sesuai</w:t>
            </w:r>
          </w:p>
        </w:tc>
      </w:tr>
      <w:tr w:rsidR="00B468A2" w14:paraId="05905DEA" w14:textId="77777777">
        <w:tc>
          <w:tcPr>
            <w:tcW w:w="680" w:type="dxa"/>
          </w:tcPr>
          <w:p w14:paraId="71319392" w14:textId="77777777" w:rsidR="00B468A2" w:rsidRDefault="00000000">
            <w:pPr>
              <w:jc w:val="center"/>
            </w:pPr>
            <w:r>
              <w:t>3</w:t>
            </w:r>
          </w:p>
        </w:tc>
        <w:tc>
          <w:tcPr>
            <w:tcW w:w="4819" w:type="dxa"/>
          </w:tcPr>
          <w:p w14:paraId="15F736DC" w14:textId="77777777" w:rsidR="00B468A2" w:rsidRDefault="00000000">
            <w:r>
              <w:t>Animasi rating bar saat section masuk viewport</w:t>
            </w:r>
          </w:p>
        </w:tc>
        <w:tc>
          <w:tcPr>
            <w:tcW w:w="2835" w:type="dxa"/>
          </w:tcPr>
          <w:p w14:paraId="48006246" w14:textId="77777777" w:rsidR="00B468A2" w:rsidRDefault="00000000">
            <w:r>
              <w:t>Rating bar animasi muncul</w:t>
            </w:r>
          </w:p>
        </w:tc>
        <w:tc>
          <w:tcPr>
            <w:tcW w:w="2835" w:type="dxa"/>
          </w:tcPr>
          <w:p w14:paraId="51C6F4CA" w14:textId="77777777" w:rsidR="00B468A2" w:rsidRDefault="00000000">
            <w:r>
              <w:t>Rating bar diaktifkan saat section tampil</w:t>
            </w:r>
          </w:p>
        </w:tc>
        <w:tc>
          <w:tcPr>
            <w:tcW w:w="1984" w:type="dxa"/>
          </w:tcPr>
          <w:p w14:paraId="58A9CFA9" w14:textId="77777777" w:rsidR="00B468A2" w:rsidRDefault="00000000">
            <w:r>
              <w:t>Sesuai</w:t>
            </w:r>
          </w:p>
        </w:tc>
      </w:tr>
      <w:tr w:rsidR="00B468A2" w14:paraId="6CC5E950" w14:textId="77777777">
        <w:tc>
          <w:tcPr>
            <w:tcW w:w="680" w:type="dxa"/>
          </w:tcPr>
          <w:p w14:paraId="0E6F937B" w14:textId="77777777" w:rsidR="00B468A2" w:rsidRDefault="00000000">
            <w:pPr>
              <w:jc w:val="center"/>
            </w:pPr>
            <w:r>
              <w:t>4</w:t>
            </w:r>
          </w:p>
        </w:tc>
        <w:tc>
          <w:tcPr>
            <w:tcW w:w="4819" w:type="dxa"/>
          </w:tcPr>
          <w:p w14:paraId="6979955F" w14:textId="77777777" w:rsidR="00B468A2" w:rsidRDefault="00000000">
            <w:r>
              <w:t>Animasi counter angka rating</w:t>
            </w:r>
          </w:p>
        </w:tc>
        <w:tc>
          <w:tcPr>
            <w:tcW w:w="2835" w:type="dxa"/>
          </w:tcPr>
          <w:p w14:paraId="7864467C" w14:textId="77777777" w:rsidR="00B468A2" w:rsidRDefault="00000000">
            <w:r>
              <w:t>Angka rating beranimasi naik</w:t>
            </w:r>
          </w:p>
        </w:tc>
        <w:tc>
          <w:tcPr>
            <w:tcW w:w="2835" w:type="dxa"/>
          </w:tcPr>
          <w:p w14:paraId="39F0EF3E" w14:textId="77777777" w:rsidR="00B468A2" w:rsidRDefault="00000000">
            <w:r>
              <w:t>Angka rating menampilkan animasi</w:t>
            </w:r>
          </w:p>
        </w:tc>
        <w:tc>
          <w:tcPr>
            <w:tcW w:w="1984" w:type="dxa"/>
          </w:tcPr>
          <w:p w14:paraId="6B170273" w14:textId="77777777" w:rsidR="00B468A2" w:rsidRDefault="00000000">
            <w:r>
              <w:t>Sesuai</w:t>
            </w:r>
          </w:p>
        </w:tc>
      </w:tr>
      <w:tr w:rsidR="00B468A2" w14:paraId="4C71D11D" w14:textId="77777777">
        <w:tc>
          <w:tcPr>
            <w:tcW w:w="680" w:type="dxa"/>
          </w:tcPr>
          <w:p w14:paraId="7F94A5DC" w14:textId="77777777" w:rsidR="00B468A2" w:rsidRDefault="00000000">
            <w:pPr>
              <w:jc w:val="center"/>
            </w:pPr>
            <w:r>
              <w:t>5</w:t>
            </w:r>
          </w:p>
        </w:tc>
        <w:tc>
          <w:tcPr>
            <w:tcW w:w="4819" w:type="dxa"/>
          </w:tcPr>
          <w:p w14:paraId="04ABD63F" w14:textId="77777777" w:rsidR="00B468A2" w:rsidRDefault="00000000">
            <w:r>
              <w:t>Auto-scroll carousel berjalan otomatis</w:t>
            </w:r>
          </w:p>
        </w:tc>
        <w:tc>
          <w:tcPr>
            <w:tcW w:w="2835" w:type="dxa"/>
          </w:tcPr>
          <w:p w14:paraId="4F46E2F6" w14:textId="77777777" w:rsidR="00B468A2" w:rsidRDefault="00000000">
            <w:r>
              <w:t>Carousel berjalan sendiri</w:t>
            </w:r>
          </w:p>
        </w:tc>
        <w:tc>
          <w:tcPr>
            <w:tcW w:w="2835" w:type="dxa"/>
          </w:tcPr>
          <w:p w14:paraId="6D7DDA6C" w14:textId="77777777" w:rsidR="00B468A2" w:rsidRDefault="00000000">
            <w:r>
              <w:t>Carousel auto-scroll aktif</w:t>
            </w:r>
          </w:p>
        </w:tc>
        <w:tc>
          <w:tcPr>
            <w:tcW w:w="1984" w:type="dxa"/>
          </w:tcPr>
          <w:p w14:paraId="10314006" w14:textId="77777777" w:rsidR="00B468A2" w:rsidRDefault="00000000">
            <w:r>
              <w:t>Sesuai</w:t>
            </w:r>
          </w:p>
        </w:tc>
      </w:tr>
      <w:tr w:rsidR="00B468A2" w14:paraId="25610BD4" w14:textId="77777777">
        <w:tc>
          <w:tcPr>
            <w:tcW w:w="680" w:type="dxa"/>
          </w:tcPr>
          <w:p w14:paraId="45702272" w14:textId="77777777" w:rsidR="00B468A2" w:rsidRDefault="00000000">
            <w:pPr>
              <w:jc w:val="center"/>
            </w:pPr>
            <w:r>
              <w:t>6</w:t>
            </w:r>
          </w:p>
        </w:tc>
        <w:tc>
          <w:tcPr>
            <w:tcW w:w="4819" w:type="dxa"/>
          </w:tcPr>
          <w:p w14:paraId="79E6523E" w14:textId="77777777" w:rsidR="00B468A2" w:rsidRDefault="00000000">
            <w:r>
              <w:t>Carousel pause saat di-hover</w:t>
            </w:r>
          </w:p>
        </w:tc>
        <w:tc>
          <w:tcPr>
            <w:tcW w:w="2835" w:type="dxa"/>
          </w:tcPr>
          <w:p w14:paraId="13EE04C5" w14:textId="77777777" w:rsidR="00B468A2" w:rsidRDefault="00000000">
            <w:r>
              <w:t>Auto-scroll berhenti saat hover</w:t>
            </w:r>
          </w:p>
        </w:tc>
        <w:tc>
          <w:tcPr>
            <w:tcW w:w="2835" w:type="dxa"/>
          </w:tcPr>
          <w:p w14:paraId="2D39B0F1" w14:textId="77777777" w:rsidR="00B468A2" w:rsidRDefault="00000000">
            <w:r>
              <w:t>Carousel pause saat pointer hover</w:t>
            </w:r>
          </w:p>
        </w:tc>
        <w:tc>
          <w:tcPr>
            <w:tcW w:w="1984" w:type="dxa"/>
          </w:tcPr>
          <w:p w14:paraId="1945C9F2" w14:textId="77777777" w:rsidR="00B468A2" w:rsidRDefault="00000000">
            <w:r>
              <w:t>Sesuai</w:t>
            </w:r>
          </w:p>
        </w:tc>
      </w:tr>
      <w:tr w:rsidR="00B468A2" w14:paraId="7A038DD3" w14:textId="77777777">
        <w:tc>
          <w:tcPr>
            <w:tcW w:w="680" w:type="dxa"/>
          </w:tcPr>
          <w:p w14:paraId="170F7F5D" w14:textId="77777777" w:rsidR="00B468A2" w:rsidRDefault="00000000">
            <w:pPr>
              <w:jc w:val="center"/>
            </w:pPr>
            <w:r>
              <w:t>7</w:t>
            </w:r>
          </w:p>
        </w:tc>
        <w:tc>
          <w:tcPr>
            <w:tcW w:w="4819" w:type="dxa"/>
          </w:tcPr>
          <w:p w14:paraId="4895C0DE" w14:textId="77777777" w:rsidR="00B468A2" w:rsidRDefault="00000000">
            <w:r>
              <w:t>Drag manual carousel ke kiri</w:t>
            </w:r>
          </w:p>
        </w:tc>
        <w:tc>
          <w:tcPr>
            <w:tcW w:w="2835" w:type="dxa"/>
          </w:tcPr>
          <w:p w14:paraId="3414D353" w14:textId="77777777" w:rsidR="00B468A2" w:rsidRDefault="00000000">
            <w:r>
              <w:t>Carousel bergeser ke kiri</w:t>
            </w:r>
          </w:p>
        </w:tc>
        <w:tc>
          <w:tcPr>
            <w:tcW w:w="2835" w:type="dxa"/>
          </w:tcPr>
          <w:p w14:paraId="1DFBE65B" w14:textId="77777777" w:rsidR="00B468A2" w:rsidRDefault="00000000">
            <w:r>
              <w:t>Drag manual ke kiri berhasil</w:t>
            </w:r>
          </w:p>
        </w:tc>
        <w:tc>
          <w:tcPr>
            <w:tcW w:w="1984" w:type="dxa"/>
          </w:tcPr>
          <w:p w14:paraId="63C0E44F" w14:textId="77777777" w:rsidR="00B468A2" w:rsidRDefault="00000000">
            <w:r>
              <w:t>Sesuai</w:t>
            </w:r>
          </w:p>
        </w:tc>
      </w:tr>
      <w:tr w:rsidR="00B468A2" w14:paraId="74282BD0" w14:textId="77777777">
        <w:tc>
          <w:tcPr>
            <w:tcW w:w="680" w:type="dxa"/>
          </w:tcPr>
          <w:p w14:paraId="7564E3C4" w14:textId="77777777" w:rsidR="00B468A2" w:rsidRDefault="00000000">
            <w:pPr>
              <w:jc w:val="center"/>
            </w:pPr>
            <w:r>
              <w:t>8</w:t>
            </w:r>
          </w:p>
        </w:tc>
        <w:tc>
          <w:tcPr>
            <w:tcW w:w="4819" w:type="dxa"/>
          </w:tcPr>
          <w:p w14:paraId="3A82C9D1" w14:textId="77777777" w:rsidR="00B468A2" w:rsidRDefault="00000000">
            <w:r>
              <w:t>Drag manual carousel ke kanan</w:t>
            </w:r>
          </w:p>
        </w:tc>
        <w:tc>
          <w:tcPr>
            <w:tcW w:w="2835" w:type="dxa"/>
          </w:tcPr>
          <w:p w14:paraId="46853B41" w14:textId="77777777" w:rsidR="00B468A2" w:rsidRDefault="00000000">
            <w:r>
              <w:t>Carousel bergeser ke kanan</w:t>
            </w:r>
          </w:p>
        </w:tc>
        <w:tc>
          <w:tcPr>
            <w:tcW w:w="2835" w:type="dxa"/>
          </w:tcPr>
          <w:p w14:paraId="003F0EC6" w14:textId="77777777" w:rsidR="00B468A2" w:rsidRDefault="00000000">
            <w:r>
              <w:t>Drag manual ke kanan berhasil</w:t>
            </w:r>
          </w:p>
        </w:tc>
        <w:tc>
          <w:tcPr>
            <w:tcW w:w="1984" w:type="dxa"/>
          </w:tcPr>
          <w:p w14:paraId="0E267376" w14:textId="77777777" w:rsidR="00B468A2" w:rsidRDefault="00000000">
            <w:r>
              <w:t>Sesuai</w:t>
            </w:r>
          </w:p>
        </w:tc>
      </w:tr>
      <w:tr w:rsidR="00B468A2" w14:paraId="3688FDDF" w14:textId="77777777">
        <w:tc>
          <w:tcPr>
            <w:tcW w:w="680" w:type="dxa"/>
          </w:tcPr>
          <w:p w14:paraId="4425D0BE" w14:textId="77777777" w:rsidR="00B468A2" w:rsidRDefault="00000000">
            <w:pPr>
              <w:jc w:val="center"/>
            </w:pPr>
            <w:r>
              <w:t>9</w:t>
            </w:r>
          </w:p>
        </w:tc>
        <w:tc>
          <w:tcPr>
            <w:tcW w:w="4819" w:type="dxa"/>
          </w:tcPr>
          <w:p w14:paraId="79C5D094" w14:textId="77777777" w:rsidR="00B468A2" w:rsidRDefault="00000000">
            <w:r>
              <w:t>Klik tombol panah kanan carousel</w:t>
            </w:r>
          </w:p>
        </w:tc>
        <w:tc>
          <w:tcPr>
            <w:tcW w:w="2835" w:type="dxa"/>
          </w:tcPr>
          <w:p w14:paraId="34DFA983" w14:textId="77777777" w:rsidR="00B468A2" w:rsidRDefault="00000000">
            <w:r>
              <w:t>Berpindah ke slide berikutnya</w:t>
            </w:r>
          </w:p>
        </w:tc>
        <w:tc>
          <w:tcPr>
            <w:tcW w:w="2835" w:type="dxa"/>
          </w:tcPr>
          <w:p w14:paraId="0376E83A" w14:textId="77777777" w:rsidR="00B468A2" w:rsidRDefault="00000000">
            <w:r>
              <w:t>Tombol panah kanan menggeser carousel</w:t>
            </w:r>
          </w:p>
        </w:tc>
        <w:tc>
          <w:tcPr>
            <w:tcW w:w="1984" w:type="dxa"/>
          </w:tcPr>
          <w:p w14:paraId="03B7A030" w14:textId="77777777" w:rsidR="00B468A2" w:rsidRDefault="00000000">
            <w:r>
              <w:t>Sesuai</w:t>
            </w:r>
          </w:p>
        </w:tc>
      </w:tr>
      <w:tr w:rsidR="00B468A2" w14:paraId="27261494" w14:textId="77777777">
        <w:tc>
          <w:tcPr>
            <w:tcW w:w="680" w:type="dxa"/>
          </w:tcPr>
          <w:p w14:paraId="408022D6" w14:textId="77777777" w:rsidR="00B468A2" w:rsidRDefault="00000000">
            <w:pPr>
              <w:jc w:val="center"/>
            </w:pPr>
            <w:r>
              <w:t>10</w:t>
            </w:r>
          </w:p>
        </w:tc>
        <w:tc>
          <w:tcPr>
            <w:tcW w:w="4819" w:type="dxa"/>
          </w:tcPr>
          <w:p w14:paraId="0EC548E2" w14:textId="77777777" w:rsidR="00B468A2" w:rsidRDefault="00000000">
            <w:r>
              <w:t>Klik tombol panah kiri carousel</w:t>
            </w:r>
          </w:p>
        </w:tc>
        <w:tc>
          <w:tcPr>
            <w:tcW w:w="2835" w:type="dxa"/>
          </w:tcPr>
          <w:p w14:paraId="4189B11C" w14:textId="77777777" w:rsidR="00B468A2" w:rsidRDefault="00000000">
            <w:r>
              <w:t>Berpindah ke slide sebelumnya</w:t>
            </w:r>
          </w:p>
        </w:tc>
        <w:tc>
          <w:tcPr>
            <w:tcW w:w="2835" w:type="dxa"/>
          </w:tcPr>
          <w:p w14:paraId="5A5C630D" w14:textId="77777777" w:rsidR="00B468A2" w:rsidRDefault="00000000">
            <w:r>
              <w:t>Tombol panah kiri menggeser carousel</w:t>
            </w:r>
          </w:p>
        </w:tc>
        <w:tc>
          <w:tcPr>
            <w:tcW w:w="1984" w:type="dxa"/>
          </w:tcPr>
          <w:p w14:paraId="2550C86F" w14:textId="77777777" w:rsidR="00B468A2" w:rsidRDefault="00000000">
            <w:r>
              <w:t>Sesuai</w:t>
            </w:r>
          </w:p>
        </w:tc>
      </w:tr>
    </w:tbl>
    <w:p w14:paraId="7AF04BD3" w14:textId="77777777" w:rsidR="00B468A2" w:rsidRDefault="00B468A2"/>
    <w:p w14:paraId="6F99EA97" w14:textId="77777777" w:rsidR="00B468A2" w:rsidRDefault="00000000">
      <w:pPr>
        <w:pStyle w:val="Heading1"/>
      </w:pPr>
      <w:r>
        <w:rPr>
          <w:rFonts w:ascii="Arial" w:eastAsia="Arial" w:hAnsi="Arial"/>
          <w:sz w:val="24"/>
        </w:rPr>
        <w:t>6. Pengujian Admin Panel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2905"/>
        <w:gridCol w:w="2109"/>
        <w:gridCol w:w="1967"/>
        <w:gridCol w:w="1675"/>
      </w:tblGrid>
      <w:tr w:rsidR="00B468A2" w14:paraId="6AFDA75E" w14:textId="77777777">
        <w:tc>
          <w:tcPr>
            <w:tcW w:w="680" w:type="dxa"/>
            <w:shd w:val="clear" w:color="auto" w:fill="B7D7F7"/>
          </w:tcPr>
          <w:p w14:paraId="7EC99651" w14:textId="77777777" w:rsidR="00B468A2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819" w:type="dxa"/>
            <w:shd w:val="clear" w:color="auto" w:fill="B7D7F7"/>
          </w:tcPr>
          <w:p w14:paraId="16989E2F" w14:textId="77777777" w:rsidR="00B468A2" w:rsidRDefault="00000000"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w="2835" w:type="dxa"/>
            <w:shd w:val="clear" w:color="auto" w:fill="B7D7F7"/>
          </w:tcPr>
          <w:p w14:paraId="77F9352E" w14:textId="77777777" w:rsidR="00B468A2" w:rsidRDefault="00000000">
            <w:pPr>
              <w:jc w:val="center"/>
            </w:pPr>
            <w:r>
              <w:rPr>
                <w:b/>
              </w:rPr>
              <w:t xml:space="preserve">Hasil yang </w:t>
            </w:r>
            <w:r>
              <w:rPr>
                <w:b/>
              </w:rPr>
              <w:lastRenderedPageBreak/>
              <w:t>Diharapkan</w:t>
            </w:r>
          </w:p>
        </w:tc>
        <w:tc>
          <w:tcPr>
            <w:tcW w:w="2835" w:type="dxa"/>
            <w:shd w:val="clear" w:color="auto" w:fill="B7D7F7"/>
          </w:tcPr>
          <w:p w14:paraId="2E7A2A30" w14:textId="77777777" w:rsidR="00B468A2" w:rsidRDefault="00000000">
            <w:pPr>
              <w:jc w:val="center"/>
            </w:pPr>
            <w:r>
              <w:rPr>
                <w:b/>
              </w:rPr>
              <w:lastRenderedPageBreak/>
              <w:t>Hasil Pengujian</w:t>
            </w:r>
          </w:p>
        </w:tc>
        <w:tc>
          <w:tcPr>
            <w:tcW w:w="1984" w:type="dxa"/>
            <w:shd w:val="clear" w:color="auto" w:fill="B7D7F7"/>
          </w:tcPr>
          <w:p w14:paraId="1FB12C4F" w14:textId="77777777" w:rsidR="00B468A2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B468A2" w14:paraId="30840E96" w14:textId="77777777">
        <w:tc>
          <w:tcPr>
            <w:tcW w:w="680" w:type="dxa"/>
          </w:tcPr>
          <w:p w14:paraId="200AA4BB" w14:textId="77777777" w:rsidR="00B468A2" w:rsidRDefault="00000000">
            <w:pPr>
              <w:jc w:val="center"/>
            </w:pPr>
            <w:r>
              <w:t>1</w:t>
            </w:r>
          </w:p>
        </w:tc>
        <w:tc>
          <w:tcPr>
            <w:tcW w:w="4819" w:type="dxa"/>
          </w:tcPr>
          <w:p w14:paraId="535E5CD8" w14:textId="77777777" w:rsidR="00B468A2" w:rsidRDefault="00000000">
            <w:r>
              <w:t>Klik tombol Panel saat belum login (modal login muncul)</w:t>
            </w:r>
          </w:p>
        </w:tc>
        <w:tc>
          <w:tcPr>
            <w:tcW w:w="2835" w:type="dxa"/>
          </w:tcPr>
          <w:p w14:paraId="661CAC2C" w14:textId="77777777" w:rsidR="00B468A2" w:rsidRDefault="00000000">
            <w:r>
              <w:t>Modal login muncul</w:t>
            </w:r>
          </w:p>
        </w:tc>
        <w:tc>
          <w:tcPr>
            <w:tcW w:w="2835" w:type="dxa"/>
          </w:tcPr>
          <w:p w14:paraId="75060ECA" w14:textId="77777777" w:rsidR="00B468A2" w:rsidRDefault="00000000">
            <w:r>
              <w:t>Modal login muncul saat tombol ADMIN diklik</w:t>
            </w:r>
          </w:p>
        </w:tc>
        <w:tc>
          <w:tcPr>
            <w:tcW w:w="1984" w:type="dxa"/>
          </w:tcPr>
          <w:p w14:paraId="0472506D" w14:textId="77777777" w:rsidR="00B468A2" w:rsidRDefault="00000000">
            <w:r>
              <w:t>Sesuai</w:t>
            </w:r>
          </w:p>
        </w:tc>
      </w:tr>
      <w:tr w:rsidR="00B468A2" w14:paraId="189ED57B" w14:textId="77777777">
        <w:tc>
          <w:tcPr>
            <w:tcW w:w="680" w:type="dxa"/>
          </w:tcPr>
          <w:p w14:paraId="553051AE" w14:textId="77777777" w:rsidR="00B468A2" w:rsidRDefault="00000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39BA5B1A" w14:textId="77777777" w:rsidR="00B468A2" w:rsidRDefault="00000000">
            <w:r>
              <w:t>Login dengan username salah</w:t>
            </w:r>
          </w:p>
        </w:tc>
        <w:tc>
          <w:tcPr>
            <w:tcW w:w="2835" w:type="dxa"/>
          </w:tcPr>
          <w:p w14:paraId="3D45B496" w14:textId="77777777" w:rsidR="00B468A2" w:rsidRDefault="00000000">
            <w:r>
              <w:t>Menampilkan pesan username salah</w:t>
            </w:r>
          </w:p>
        </w:tc>
        <w:tc>
          <w:tcPr>
            <w:tcW w:w="2835" w:type="dxa"/>
          </w:tcPr>
          <w:p w14:paraId="362DA48D" w14:textId="77777777" w:rsidR="00B468A2" w:rsidRDefault="00000000">
            <w:r>
              <w:t>Login gagal dengan pesan kesalahan kredensial</w:t>
            </w:r>
          </w:p>
        </w:tc>
        <w:tc>
          <w:tcPr>
            <w:tcW w:w="1984" w:type="dxa"/>
          </w:tcPr>
          <w:p w14:paraId="100E88B2" w14:textId="77777777" w:rsidR="00B468A2" w:rsidRDefault="00000000">
            <w:r>
              <w:t>Sesuai</w:t>
            </w:r>
          </w:p>
        </w:tc>
      </w:tr>
      <w:tr w:rsidR="00B468A2" w14:paraId="55136F41" w14:textId="77777777">
        <w:tc>
          <w:tcPr>
            <w:tcW w:w="680" w:type="dxa"/>
          </w:tcPr>
          <w:p w14:paraId="207087BB" w14:textId="77777777" w:rsidR="00B468A2" w:rsidRDefault="00000000">
            <w:pPr>
              <w:jc w:val="center"/>
            </w:pPr>
            <w:r>
              <w:t>3</w:t>
            </w:r>
          </w:p>
        </w:tc>
        <w:tc>
          <w:tcPr>
            <w:tcW w:w="4819" w:type="dxa"/>
          </w:tcPr>
          <w:p w14:paraId="1813E5AE" w14:textId="77777777" w:rsidR="00B468A2" w:rsidRDefault="00000000">
            <w:r>
              <w:t>Login dengan password salah</w:t>
            </w:r>
          </w:p>
        </w:tc>
        <w:tc>
          <w:tcPr>
            <w:tcW w:w="2835" w:type="dxa"/>
          </w:tcPr>
          <w:p w14:paraId="4E5F0865" w14:textId="77777777" w:rsidR="00B468A2" w:rsidRDefault="00000000">
            <w:r>
              <w:t>Menampilkan pesan password salah</w:t>
            </w:r>
          </w:p>
        </w:tc>
        <w:tc>
          <w:tcPr>
            <w:tcW w:w="2835" w:type="dxa"/>
          </w:tcPr>
          <w:p w14:paraId="2ED1EFC5" w14:textId="77777777" w:rsidR="00B468A2" w:rsidRDefault="00000000">
            <w:r>
              <w:t>Login gagal dengan pesan kesalahan kredensial</w:t>
            </w:r>
          </w:p>
        </w:tc>
        <w:tc>
          <w:tcPr>
            <w:tcW w:w="1984" w:type="dxa"/>
          </w:tcPr>
          <w:p w14:paraId="46E833AE" w14:textId="77777777" w:rsidR="00B468A2" w:rsidRDefault="00000000">
            <w:r>
              <w:t>Sesuai</w:t>
            </w:r>
          </w:p>
        </w:tc>
      </w:tr>
      <w:tr w:rsidR="00B468A2" w14:paraId="2A94E3A2" w14:textId="77777777">
        <w:tc>
          <w:tcPr>
            <w:tcW w:w="680" w:type="dxa"/>
          </w:tcPr>
          <w:p w14:paraId="659FF0AB" w14:textId="77777777" w:rsidR="00B468A2" w:rsidRDefault="00000000">
            <w:pPr>
              <w:jc w:val="center"/>
            </w:pPr>
            <w:r>
              <w:t>4</w:t>
            </w:r>
          </w:p>
        </w:tc>
        <w:tc>
          <w:tcPr>
            <w:tcW w:w="4819" w:type="dxa"/>
          </w:tcPr>
          <w:p w14:paraId="43E0CB14" w14:textId="77777777" w:rsidR="00B468A2" w:rsidRDefault="00000000">
            <w:r>
              <w:t>Login dengan kredensial benar</w:t>
            </w:r>
          </w:p>
        </w:tc>
        <w:tc>
          <w:tcPr>
            <w:tcW w:w="2835" w:type="dxa"/>
          </w:tcPr>
          <w:p w14:paraId="21DB9AE1" w14:textId="77777777" w:rsidR="00B468A2" w:rsidRDefault="00000000">
            <w:r>
              <w:t>Masuk dan tampilkan panel admin</w:t>
            </w:r>
          </w:p>
        </w:tc>
        <w:tc>
          <w:tcPr>
            <w:tcW w:w="2835" w:type="dxa"/>
          </w:tcPr>
          <w:p w14:paraId="00D170B3" w14:textId="77777777" w:rsidR="00B468A2" w:rsidRDefault="00000000">
            <w:r>
              <w:t>Belum diuji karena kredensial admin tidak tersedia</w:t>
            </w:r>
          </w:p>
        </w:tc>
        <w:tc>
          <w:tcPr>
            <w:tcW w:w="1984" w:type="dxa"/>
          </w:tcPr>
          <w:p w14:paraId="7DDD3706" w14:textId="77777777" w:rsidR="00B468A2" w:rsidRDefault="00000000">
            <w:r>
              <w:t>Tidak Sesuai</w:t>
            </w:r>
          </w:p>
        </w:tc>
      </w:tr>
      <w:tr w:rsidR="00B468A2" w14:paraId="3DBFB1F3" w14:textId="77777777">
        <w:tc>
          <w:tcPr>
            <w:tcW w:w="680" w:type="dxa"/>
          </w:tcPr>
          <w:p w14:paraId="2CED8602" w14:textId="77777777" w:rsidR="00B468A2" w:rsidRDefault="00000000">
            <w:pPr>
              <w:jc w:val="center"/>
            </w:pPr>
            <w:r>
              <w:t>5</w:t>
            </w:r>
          </w:p>
        </w:tc>
        <w:tc>
          <w:tcPr>
            <w:tcW w:w="4819" w:type="dxa"/>
          </w:tcPr>
          <w:p w14:paraId="2F3AD17F" w14:textId="77777777" w:rsidR="00B468A2" w:rsidRDefault="00000000">
            <w:r>
              <w:t>Toggle kamar dari Penuh ke Tersedia</w:t>
            </w:r>
          </w:p>
        </w:tc>
        <w:tc>
          <w:tcPr>
            <w:tcW w:w="2835" w:type="dxa"/>
          </w:tcPr>
          <w:p w14:paraId="7E83B5A6" w14:textId="77777777" w:rsidR="00B468A2" w:rsidRDefault="00000000">
            <w:r>
              <w:t>Mengubah status kamar menjadi tersedia</w:t>
            </w:r>
          </w:p>
        </w:tc>
        <w:tc>
          <w:tcPr>
            <w:tcW w:w="2835" w:type="dxa"/>
          </w:tcPr>
          <w:p w14:paraId="1DDC8A35" w14:textId="77777777" w:rsidR="00B468A2" w:rsidRDefault="00000000">
            <w:r>
              <w:t>Belum diuji tanpa akses admin penuh</w:t>
            </w:r>
          </w:p>
        </w:tc>
        <w:tc>
          <w:tcPr>
            <w:tcW w:w="1984" w:type="dxa"/>
          </w:tcPr>
          <w:p w14:paraId="30AED21F" w14:textId="77777777" w:rsidR="00B468A2" w:rsidRDefault="00000000">
            <w:r>
              <w:t>Tidak Sesuai</w:t>
            </w:r>
          </w:p>
        </w:tc>
      </w:tr>
      <w:tr w:rsidR="00B468A2" w14:paraId="2968DC0F" w14:textId="77777777">
        <w:tc>
          <w:tcPr>
            <w:tcW w:w="680" w:type="dxa"/>
          </w:tcPr>
          <w:p w14:paraId="7E1A8413" w14:textId="77777777" w:rsidR="00B468A2" w:rsidRDefault="00000000">
            <w:pPr>
              <w:jc w:val="center"/>
            </w:pPr>
            <w:r>
              <w:t>6</w:t>
            </w:r>
          </w:p>
        </w:tc>
        <w:tc>
          <w:tcPr>
            <w:tcW w:w="4819" w:type="dxa"/>
          </w:tcPr>
          <w:p w14:paraId="5A49D412" w14:textId="77777777" w:rsidR="00B468A2" w:rsidRDefault="00000000">
            <w:r>
              <w:t>Toggle kamar dari Tersedia ke Penuh</w:t>
            </w:r>
          </w:p>
        </w:tc>
        <w:tc>
          <w:tcPr>
            <w:tcW w:w="2835" w:type="dxa"/>
          </w:tcPr>
          <w:p w14:paraId="5D59AA74" w14:textId="77777777" w:rsidR="00B468A2" w:rsidRDefault="00000000">
            <w:r>
              <w:t>Mengubah status kamar menjadi penuh</w:t>
            </w:r>
          </w:p>
        </w:tc>
        <w:tc>
          <w:tcPr>
            <w:tcW w:w="2835" w:type="dxa"/>
          </w:tcPr>
          <w:p w14:paraId="53ECFDE7" w14:textId="77777777" w:rsidR="00B468A2" w:rsidRDefault="00000000">
            <w:r>
              <w:t>Belum diuji tanpa akses admin penuh</w:t>
            </w:r>
          </w:p>
        </w:tc>
        <w:tc>
          <w:tcPr>
            <w:tcW w:w="1984" w:type="dxa"/>
          </w:tcPr>
          <w:p w14:paraId="45D577FC" w14:textId="77777777" w:rsidR="00B468A2" w:rsidRDefault="00000000">
            <w:r>
              <w:t>Tidak Sesuai</w:t>
            </w:r>
          </w:p>
        </w:tc>
      </w:tr>
      <w:tr w:rsidR="00B468A2" w14:paraId="4548617B" w14:textId="77777777">
        <w:tc>
          <w:tcPr>
            <w:tcW w:w="680" w:type="dxa"/>
          </w:tcPr>
          <w:p w14:paraId="36CEF94D" w14:textId="77777777" w:rsidR="00B468A2" w:rsidRDefault="00000000">
            <w:pPr>
              <w:jc w:val="center"/>
            </w:pPr>
            <w:r>
              <w:t>7</w:t>
            </w:r>
          </w:p>
        </w:tc>
        <w:tc>
          <w:tcPr>
            <w:tcW w:w="4819" w:type="dxa"/>
          </w:tcPr>
          <w:p w14:paraId="3D3ECE3F" w14:textId="77777777" w:rsidR="00B468A2" w:rsidRDefault="00000000">
            <w:r>
              <w:t>Tambah jumlah kamar (+)</w:t>
            </w:r>
          </w:p>
        </w:tc>
        <w:tc>
          <w:tcPr>
            <w:tcW w:w="2835" w:type="dxa"/>
          </w:tcPr>
          <w:p w14:paraId="2D7B2779" w14:textId="77777777" w:rsidR="00B468A2" w:rsidRDefault="00000000">
            <w:r>
              <w:t>Jumlah kamar bertambah</w:t>
            </w:r>
          </w:p>
        </w:tc>
        <w:tc>
          <w:tcPr>
            <w:tcW w:w="2835" w:type="dxa"/>
          </w:tcPr>
          <w:p w14:paraId="68A6059A" w14:textId="77777777" w:rsidR="00B468A2" w:rsidRDefault="00000000">
            <w:r>
              <w:t>Belum diuji tanpa panel admin aktif</w:t>
            </w:r>
          </w:p>
        </w:tc>
        <w:tc>
          <w:tcPr>
            <w:tcW w:w="1984" w:type="dxa"/>
          </w:tcPr>
          <w:p w14:paraId="4431CB13" w14:textId="77777777" w:rsidR="00B468A2" w:rsidRDefault="00000000">
            <w:r>
              <w:t>Tidak Sesuai</w:t>
            </w:r>
          </w:p>
        </w:tc>
      </w:tr>
      <w:tr w:rsidR="00B468A2" w14:paraId="776FA248" w14:textId="77777777">
        <w:tc>
          <w:tcPr>
            <w:tcW w:w="680" w:type="dxa"/>
          </w:tcPr>
          <w:p w14:paraId="04D093C3" w14:textId="77777777" w:rsidR="00B468A2" w:rsidRDefault="00000000">
            <w:pPr>
              <w:jc w:val="center"/>
            </w:pPr>
            <w:r>
              <w:t>8</w:t>
            </w:r>
          </w:p>
        </w:tc>
        <w:tc>
          <w:tcPr>
            <w:tcW w:w="4819" w:type="dxa"/>
          </w:tcPr>
          <w:p w14:paraId="50C15EC7" w14:textId="77777777" w:rsidR="00B468A2" w:rsidRDefault="00000000">
            <w:r>
              <w:t>Kurangi jumlah kamar (-)</w:t>
            </w:r>
          </w:p>
        </w:tc>
        <w:tc>
          <w:tcPr>
            <w:tcW w:w="2835" w:type="dxa"/>
          </w:tcPr>
          <w:p w14:paraId="255DE850" w14:textId="77777777" w:rsidR="00B468A2" w:rsidRDefault="00000000">
            <w:r>
              <w:t>Jumlah kamar berkurang</w:t>
            </w:r>
          </w:p>
        </w:tc>
        <w:tc>
          <w:tcPr>
            <w:tcW w:w="2835" w:type="dxa"/>
          </w:tcPr>
          <w:p w14:paraId="1EA60DBF" w14:textId="77777777" w:rsidR="00B468A2" w:rsidRDefault="00000000">
            <w:r>
              <w:t>Belum diuji tanpa panel admin aktif</w:t>
            </w:r>
          </w:p>
        </w:tc>
        <w:tc>
          <w:tcPr>
            <w:tcW w:w="1984" w:type="dxa"/>
          </w:tcPr>
          <w:p w14:paraId="636A1334" w14:textId="77777777" w:rsidR="00B468A2" w:rsidRDefault="00000000">
            <w:r>
              <w:t>Tidak Sesuai</w:t>
            </w:r>
          </w:p>
        </w:tc>
      </w:tr>
      <w:tr w:rsidR="00B468A2" w14:paraId="516D635E" w14:textId="77777777">
        <w:tc>
          <w:tcPr>
            <w:tcW w:w="680" w:type="dxa"/>
          </w:tcPr>
          <w:p w14:paraId="10B18FAE" w14:textId="77777777" w:rsidR="00B468A2" w:rsidRDefault="00000000">
            <w:pPr>
              <w:jc w:val="center"/>
            </w:pPr>
            <w:r>
              <w:t>9</w:t>
            </w:r>
          </w:p>
        </w:tc>
        <w:tc>
          <w:tcPr>
            <w:tcW w:w="4819" w:type="dxa"/>
          </w:tcPr>
          <w:p w14:paraId="06E1D2DE" w14:textId="77777777" w:rsidR="00B468A2" w:rsidRDefault="00000000">
            <w:r>
              <w:t>Klik tombol Semua Tersedia</w:t>
            </w:r>
          </w:p>
        </w:tc>
        <w:tc>
          <w:tcPr>
            <w:tcW w:w="2835" w:type="dxa"/>
          </w:tcPr>
          <w:p w14:paraId="20633B28" w14:textId="77777777" w:rsidR="00B468A2" w:rsidRDefault="00000000">
            <w:r>
              <w:t>Semua status menjadi tersedia</w:t>
            </w:r>
          </w:p>
        </w:tc>
        <w:tc>
          <w:tcPr>
            <w:tcW w:w="2835" w:type="dxa"/>
          </w:tcPr>
          <w:p w14:paraId="19E14354" w14:textId="77777777" w:rsidR="00B468A2" w:rsidRDefault="00000000">
            <w:r>
              <w:t>Belum diuji tanpa panel admin aktif</w:t>
            </w:r>
          </w:p>
        </w:tc>
        <w:tc>
          <w:tcPr>
            <w:tcW w:w="1984" w:type="dxa"/>
          </w:tcPr>
          <w:p w14:paraId="71E0A02A" w14:textId="77777777" w:rsidR="00B468A2" w:rsidRDefault="00000000">
            <w:r>
              <w:t>Tidak Sesuai</w:t>
            </w:r>
          </w:p>
        </w:tc>
      </w:tr>
      <w:tr w:rsidR="00B468A2" w14:paraId="48D0B1B2" w14:textId="77777777">
        <w:tc>
          <w:tcPr>
            <w:tcW w:w="680" w:type="dxa"/>
          </w:tcPr>
          <w:p w14:paraId="6C89ED94" w14:textId="77777777" w:rsidR="00B468A2" w:rsidRDefault="00000000">
            <w:pPr>
              <w:jc w:val="center"/>
            </w:pPr>
            <w:r>
              <w:t>10</w:t>
            </w:r>
          </w:p>
        </w:tc>
        <w:tc>
          <w:tcPr>
            <w:tcW w:w="4819" w:type="dxa"/>
          </w:tcPr>
          <w:p w14:paraId="026C3E35" w14:textId="77777777" w:rsidR="00B468A2" w:rsidRDefault="00000000">
            <w:r>
              <w:t>Klik tombol Semua Penuh</w:t>
            </w:r>
          </w:p>
        </w:tc>
        <w:tc>
          <w:tcPr>
            <w:tcW w:w="2835" w:type="dxa"/>
          </w:tcPr>
          <w:p w14:paraId="0D9B190D" w14:textId="77777777" w:rsidR="00B468A2" w:rsidRDefault="00000000">
            <w:r>
              <w:t>Semua status menjadi penuh</w:t>
            </w:r>
          </w:p>
        </w:tc>
        <w:tc>
          <w:tcPr>
            <w:tcW w:w="2835" w:type="dxa"/>
          </w:tcPr>
          <w:p w14:paraId="121CB822" w14:textId="77777777" w:rsidR="00B468A2" w:rsidRDefault="00000000">
            <w:r>
              <w:t>Belum diuji tanpa panel admin aktif</w:t>
            </w:r>
          </w:p>
        </w:tc>
        <w:tc>
          <w:tcPr>
            <w:tcW w:w="1984" w:type="dxa"/>
          </w:tcPr>
          <w:p w14:paraId="72D0A180" w14:textId="77777777" w:rsidR="00B468A2" w:rsidRDefault="00000000">
            <w:r>
              <w:t>Tidak Sesuai</w:t>
            </w:r>
          </w:p>
        </w:tc>
      </w:tr>
      <w:tr w:rsidR="00B468A2" w14:paraId="371C5C16" w14:textId="77777777">
        <w:tc>
          <w:tcPr>
            <w:tcW w:w="680" w:type="dxa"/>
          </w:tcPr>
          <w:p w14:paraId="093DDFCC" w14:textId="77777777" w:rsidR="00B468A2" w:rsidRDefault="00000000">
            <w:pPr>
              <w:jc w:val="center"/>
            </w:pPr>
            <w:r>
              <w:t>11</w:t>
            </w:r>
          </w:p>
        </w:tc>
        <w:tc>
          <w:tcPr>
            <w:tcW w:w="4819" w:type="dxa"/>
          </w:tcPr>
          <w:p w14:paraId="25BF3854" w14:textId="77777777" w:rsidR="00B468A2" w:rsidRDefault="00000000">
            <w:r>
              <w:t>Klik Simpan Perubahan (toast notification muncul)</w:t>
            </w:r>
          </w:p>
        </w:tc>
        <w:tc>
          <w:tcPr>
            <w:tcW w:w="2835" w:type="dxa"/>
          </w:tcPr>
          <w:p w14:paraId="33E0B03B" w14:textId="77777777" w:rsidR="00B468A2" w:rsidRDefault="00000000">
            <w:r>
              <w:t>Muncul notifikasi toast</w:t>
            </w:r>
          </w:p>
        </w:tc>
        <w:tc>
          <w:tcPr>
            <w:tcW w:w="2835" w:type="dxa"/>
          </w:tcPr>
          <w:p w14:paraId="4DD5865F" w14:textId="77777777" w:rsidR="00B468A2" w:rsidRDefault="00000000">
            <w:r>
              <w:t>Belum diuji tanpa akses admin penuh</w:t>
            </w:r>
          </w:p>
        </w:tc>
        <w:tc>
          <w:tcPr>
            <w:tcW w:w="1984" w:type="dxa"/>
          </w:tcPr>
          <w:p w14:paraId="1390DA88" w14:textId="77777777" w:rsidR="00B468A2" w:rsidRDefault="00000000">
            <w:r>
              <w:t>Tidak Sesuai</w:t>
            </w:r>
          </w:p>
        </w:tc>
      </w:tr>
      <w:tr w:rsidR="00B468A2" w14:paraId="02880008" w14:textId="77777777">
        <w:tc>
          <w:tcPr>
            <w:tcW w:w="680" w:type="dxa"/>
          </w:tcPr>
          <w:p w14:paraId="5605992C" w14:textId="77777777" w:rsidR="00B468A2" w:rsidRDefault="00000000">
            <w:pPr>
              <w:jc w:val="center"/>
            </w:pPr>
            <w:r>
              <w:t>12</w:t>
            </w:r>
          </w:p>
        </w:tc>
        <w:tc>
          <w:tcPr>
            <w:tcW w:w="4819" w:type="dxa"/>
          </w:tcPr>
          <w:p w14:paraId="2FD21D61" w14:textId="77777777" w:rsidR="00B468A2" w:rsidRDefault="00000000">
            <w:r>
              <w:t>Klik tab History Pesan</w:t>
            </w:r>
          </w:p>
        </w:tc>
        <w:tc>
          <w:tcPr>
            <w:tcW w:w="2835" w:type="dxa"/>
          </w:tcPr>
          <w:p w14:paraId="2ABDD766" w14:textId="77777777" w:rsidR="00B468A2" w:rsidRDefault="00000000">
            <w:r>
              <w:t>History pesan ditampilkan</w:t>
            </w:r>
          </w:p>
        </w:tc>
        <w:tc>
          <w:tcPr>
            <w:tcW w:w="2835" w:type="dxa"/>
          </w:tcPr>
          <w:p w14:paraId="4FFD30A1" w14:textId="77777777" w:rsidR="00B468A2" w:rsidRDefault="00000000">
            <w:r>
              <w:t>Tab History tersedia tetapi belum diuji penuh</w:t>
            </w:r>
          </w:p>
        </w:tc>
        <w:tc>
          <w:tcPr>
            <w:tcW w:w="1984" w:type="dxa"/>
          </w:tcPr>
          <w:p w14:paraId="3F3F82C1" w14:textId="77777777" w:rsidR="00B468A2" w:rsidRDefault="00000000">
            <w:r>
              <w:t>Tidak Sesuai</w:t>
            </w:r>
          </w:p>
        </w:tc>
      </w:tr>
      <w:tr w:rsidR="00B468A2" w14:paraId="446E357A" w14:textId="77777777">
        <w:tc>
          <w:tcPr>
            <w:tcW w:w="680" w:type="dxa"/>
          </w:tcPr>
          <w:p w14:paraId="3675E52F" w14:textId="77777777" w:rsidR="00B468A2" w:rsidRDefault="00000000">
            <w:pPr>
              <w:jc w:val="center"/>
            </w:pPr>
            <w:r>
              <w:t>13</w:t>
            </w:r>
          </w:p>
        </w:tc>
        <w:tc>
          <w:tcPr>
            <w:tcW w:w="4819" w:type="dxa"/>
          </w:tcPr>
          <w:p w14:paraId="63E61158" w14:textId="77777777" w:rsidR="00B468A2" w:rsidRDefault="00000000">
            <w:r>
              <w:t>Ubah status pemesanan (Baru → Diproses → Selesai)</w:t>
            </w:r>
          </w:p>
        </w:tc>
        <w:tc>
          <w:tcPr>
            <w:tcW w:w="2835" w:type="dxa"/>
          </w:tcPr>
          <w:p w14:paraId="0C344293" w14:textId="77777777" w:rsidR="00B468A2" w:rsidRDefault="00000000">
            <w:r>
              <w:t>Status pesanan berganti sesuai urutan</w:t>
            </w:r>
          </w:p>
        </w:tc>
        <w:tc>
          <w:tcPr>
            <w:tcW w:w="2835" w:type="dxa"/>
          </w:tcPr>
          <w:p w14:paraId="4BEAC091" w14:textId="77777777" w:rsidR="00B468A2" w:rsidRDefault="00000000">
            <w:r>
              <w:t>Belum diuji tanpa login admin</w:t>
            </w:r>
          </w:p>
        </w:tc>
        <w:tc>
          <w:tcPr>
            <w:tcW w:w="1984" w:type="dxa"/>
          </w:tcPr>
          <w:p w14:paraId="07EA593D" w14:textId="77777777" w:rsidR="00B468A2" w:rsidRDefault="00000000">
            <w:r>
              <w:t>Tidak Sesuai</w:t>
            </w:r>
          </w:p>
        </w:tc>
      </w:tr>
      <w:tr w:rsidR="00B468A2" w14:paraId="2F196664" w14:textId="77777777">
        <w:tc>
          <w:tcPr>
            <w:tcW w:w="680" w:type="dxa"/>
          </w:tcPr>
          <w:p w14:paraId="53066BA0" w14:textId="77777777" w:rsidR="00B468A2" w:rsidRDefault="00000000">
            <w:pPr>
              <w:jc w:val="center"/>
            </w:pPr>
            <w:r>
              <w:t>14</w:t>
            </w:r>
          </w:p>
        </w:tc>
        <w:tc>
          <w:tcPr>
            <w:tcW w:w="4819" w:type="dxa"/>
          </w:tcPr>
          <w:p w14:paraId="385BBEF4" w14:textId="77777777" w:rsidR="00B468A2" w:rsidRDefault="00000000">
            <w:r>
              <w:t>Logout admin</w:t>
            </w:r>
          </w:p>
        </w:tc>
        <w:tc>
          <w:tcPr>
            <w:tcW w:w="2835" w:type="dxa"/>
          </w:tcPr>
          <w:p w14:paraId="32B96AB6" w14:textId="77777777" w:rsidR="00B468A2" w:rsidRDefault="00000000">
            <w:r>
              <w:t>Sesi admin berakhir</w:t>
            </w:r>
          </w:p>
        </w:tc>
        <w:tc>
          <w:tcPr>
            <w:tcW w:w="2835" w:type="dxa"/>
          </w:tcPr>
          <w:p w14:paraId="0E3F9A51" w14:textId="77777777" w:rsidR="00B468A2" w:rsidRDefault="00000000">
            <w:r>
              <w:t>Belum diuji tanpa login admin</w:t>
            </w:r>
          </w:p>
        </w:tc>
        <w:tc>
          <w:tcPr>
            <w:tcW w:w="1984" w:type="dxa"/>
          </w:tcPr>
          <w:p w14:paraId="390FD2DE" w14:textId="77777777" w:rsidR="00B468A2" w:rsidRDefault="00000000">
            <w:r>
              <w:t>Tidak Sesuai</w:t>
            </w:r>
          </w:p>
        </w:tc>
      </w:tr>
      <w:tr w:rsidR="00B468A2" w14:paraId="5C2C1854" w14:textId="77777777">
        <w:tc>
          <w:tcPr>
            <w:tcW w:w="680" w:type="dxa"/>
          </w:tcPr>
          <w:p w14:paraId="7C79D8B3" w14:textId="77777777" w:rsidR="00B468A2" w:rsidRDefault="00000000">
            <w:pPr>
              <w:jc w:val="center"/>
            </w:pPr>
            <w:r>
              <w:t>15</w:t>
            </w:r>
          </w:p>
        </w:tc>
        <w:tc>
          <w:tcPr>
            <w:tcW w:w="4819" w:type="dxa"/>
          </w:tcPr>
          <w:p w14:paraId="697B4B14" w14:textId="77777777" w:rsidR="00B468A2" w:rsidRDefault="00000000">
            <w:r>
              <w:t>Buka halaman lain setelah login (session tetap aktif)</w:t>
            </w:r>
          </w:p>
        </w:tc>
        <w:tc>
          <w:tcPr>
            <w:tcW w:w="2835" w:type="dxa"/>
          </w:tcPr>
          <w:p w14:paraId="39FC2871" w14:textId="77777777" w:rsidR="00B468A2" w:rsidRDefault="00000000">
            <w:r>
              <w:t>Session admin tetap aktif saat pindah halaman</w:t>
            </w:r>
          </w:p>
        </w:tc>
        <w:tc>
          <w:tcPr>
            <w:tcW w:w="2835" w:type="dxa"/>
          </w:tcPr>
          <w:p w14:paraId="19A8394A" w14:textId="77777777" w:rsidR="00B468A2" w:rsidRDefault="00000000">
            <w:r>
              <w:t>Belum diuji tanpa login admin</w:t>
            </w:r>
          </w:p>
        </w:tc>
        <w:tc>
          <w:tcPr>
            <w:tcW w:w="1984" w:type="dxa"/>
          </w:tcPr>
          <w:p w14:paraId="65AA953C" w14:textId="77777777" w:rsidR="00B468A2" w:rsidRDefault="00000000">
            <w:r>
              <w:t>Tidak Sesuai</w:t>
            </w:r>
          </w:p>
        </w:tc>
      </w:tr>
    </w:tbl>
    <w:p w14:paraId="22AE402F" w14:textId="77777777" w:rsidR="00B468A2" w:rsidRDefault="00B468A2"/>
    <w:p w14:paraId="11E1139C" w14:textId="77777777" w:rsidR="00B468A2" w:rsidRDefault="00000000">
      <w:pPr>
        <w:pStyle w:val="Heading1"/>
      </w:pPr>
      <w:r>
        <w:rPr>
          <w:rFonts w:ascii="Arial" w:eastAsia="Arial" w:hAnsi="Arial"/>
          <w:sz w:val="24"/>
        </w:rPr>
        <w:t>7. Pengujian Responsivitas 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2861"/>
        <w:gridCol w:w="2041"/>
        <w:gridCol w:w="2082"/>
        <w:gridCol w:w="1673"/>
      </w:tblGrid>
      <w:tr w:rsidR="00B468A2" w14:paraId="2D1A3BB9" w14:textId="77777777">
        <w:tc>
          <w:tcPr>
            <w:tcW w:w="680" w:type="dxa"/>
            <w:shd w:val="clear" w:color="auto" w:fill="B7D7F7"/>
          </w:tcPr>
          <w:p w14:paraId="02B9F48F" w14:textId="77777777" w:rsidR="00B468A2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819" w:type="dxa"/>
            <w:shd w:val="clear" w:color="auto" w:fill="B7D7F7"/>
          </w:tcPr>
          <w:p w14:paraId="32E7BDDC" w14:textId="77777777" w:rsidR="00B468A2" w:rsidRDefault="00000000"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w="2835" w:type="dxa"/>
            <w:shd w:val="clear" w:color="auto" w:fill="B7D7F7"/>
          </w:tcPr>
          <w:p w14:paraId="7F6B6555" w14:textId="77777777" w:rsidR="00B468A2" w:rsidRDefault="00000000"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w="2835" w:type="dxa"/>
            <w:shd w:val="clear" w:color="auto" w:fill="B7D7F7"/>
          </w:tcPr>
          <w:p w14:paraId="561B5880" w14:textId="77777777" w:rsidR="00B468A2" w:rsidRDefault="00000000">
            <w:pPr>
              <w:jc w:val="center"/>
            </w:pPr>
            <w:r>
              <w:rPr>
                <w:b/>
              </w:rPr>
              <w:t>Hasil Pengujian</w:t>
            </w:r>
          </w:p>
        </w:tc>
        <w:tc>
          <w:tcPr>
            <w:tcW w:w="1984" w:type="dxa"/>
            <w:shd w:val="clear" w:color="auto" w:fill="B7D7F7"/>
          </w:tcPr>
          <w:p w14:paraId="721F129E" w14:textId="77777777" w:rsidR="00B468A2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B468A2" w14:paraId="7DD36497" w14:textId="77777777">
        <w:tc>
          <w:tcPr>
            <w:tcW w:w="680" w:type="dxa"/>
          </w:tcPr>
          <w:p w14:paraId="6271F9A7" w14:textId="77777777" w:rsidR="00B468A2" w:rsidRDefault="00000000">
            <w:pPr>
              <w:jc w:val="center"/>
            </w:pPr>
            <w:r>
              <w:t>1</w:t>
            </w:r>
          </w:p>
        </w:tc>
        <w:tc>
          <w:tcPr>
            <w:tcW w:w="4819" w:type="dxa"/>
          </w:tcPr>
          <w:p w14:paraId="49836684" w14:textId="77777777" w:rsidR="00B468A2" w:rsidRDefault="00000000">
            <w:r>
              <w:t>Tampilan navbar di layar &lt; 768px</w:t>
            </w:r>
          </w:p>
        </w:tc>
        <w:tc>
          <w:tcPr>
            <w:tcW w:w="2835" w:type="dxa"/>
          </w:tcPr>
          <w:p w14:paraId="5100B08A" w14:textId="77777777" w:rsidR="00B468A2" w:rsidRDefault="00000000">
            <w:r>
              <w:t>Navbar adaptif dan readable</w:t>
            </w:r>
          </w:p>
        </w:tc>
        <w:tc>
          <w:tcPr>
            <w:tcW w:w="2835" w:type="dxa"/>
          </w:tcPr>
          <w:p w14:paraId="22818F20" w14:textId="77777777" w:rsidR="00B468A2" w:rsidRDefault="00000000">
            <w:r>
              <w:t>Navbar tampil adaptif di mobile</w:t>
            </w:r>
          </w:p>
        </w:tc>
        <w:tc>
          <w:tcPr>
            <w:tcW w:w="1984" w:type="dxa"/>
          </w:tcPr>
          <w:p w14:paraId="5F5C952A" w14:textId="77777777" w:rsidR="00B468A2" w:rsidRDefault="00000000">
            <w:r>
              <w:t>Sesuai</w:t>
            </w:r>
          </w:p>
        </w:tc>
      </w:tr>
      <w:tr w:rsidR="00B468A2" w14:paraId="2A048712" w14:textId="77777777">
        <w:tc>
          <w:tcPr>
            <w:tcW w:w="680" w:type="dxa"/>
          </w:tcPr>
          <w:p w14:paraId="31C6EA1F" w14:textId="77777777" w:rsidR="00B468A2" w:rsidRDefault="00000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37106514" w14:textId="77777777" w:rsidR="00B468A2" w:rsidRDefault="00000000">
            <w:r>
              <w:t xml:space="preserve">Hamburger menu buka </w:t>
            </w:r>
            <w:r>
              <w:lastRenderedPageBreak/>
              <w:t>saat diklik</w:t>
            </w:r>
          </w:p>
        </w:tc>
        <w:tc>
          <w:tcPr>
            <w:tcW w:w="2835" w:type="dxa"/>
          </w:tcPr>
          <w:p w14:paraId="0B02847D" w14:textId="77777777" w:rsidR="00B468A2" w:rsidRDefault="00000000">
            <w:r>
              <w:lastRenderedPageBreak/>
              <w:t xml:space="preserve">Menu mobile </w:t>
            </w:r>
            <w:r>
              <w:lastRenderedPageBreak/>
              <w:t>terbuka</w:t>
            </w:r>
          </w:p>
        </w:tc>
        <w:tc>
          <w:tcPr>
            <w:tcW w:w="2835" w:type="dxa"/>
          </w:tcPr>
          <w:p w14:paraId="7AA1692D" w14:textId="77777777" w:rsidR="00B468A2" w:rsidRDefault="00000000">
            <w:r>
              <w:lastRenderedPageBreak/>
              <w:t xml:space="preserve">Hamburger menu </w:t>
            </w:r>
            <w:r>
              <w:lastRenderedPageBreak/>
              <w:t>terbuka saat diklik</w:t>
            </w:r>
          </w:p>
        </w:tc>
        <w:tc>
          <w:tcPr>
            <w:tcW w:w="1984" w:type="dxa"/>
          </w:tcPr>
          <w:p w14:paraId="1D4CE547" w14:textId="77777777" w:rsidR="00B468A2" w:rsidRDefault="00000000">
            <w:r>
              <w:lastRenderedPageBreak/>
              <w:t>Sesuai</w:t>
            </w:r>
          </w:p>
        </w:tc>
      </w:tr>
      <w:tr w:rsidR="00B468A2" w14:paraId="0B8964AA" w14:textId="77777777">
        <w:tc>
          <w:tcPr>
            <w:tcW w:w="680" w:type="dxa"/>
          </w:tcPr>
          <w:p w14:paraId="0ABE92D0" w14:textId="77777777" w:rsidR="00B468A2" w:rsidRDefault="00000000">
            <w:pPr>
              <w:jc w:val="center"/>
            </w:pPr>
            <w:r>
              <w:t>3</w:t>
            </w:r>
          </w:p>
        </w:tc>
        <w:tc>
          <w:tcPr>
            <w:tcW w:w="4819" w:type="dxa"/>
          </w:tcPr>
          <w:p w14:paraId="4C12DDCC" w14:textId="77777777" w:rsidR="00B468A2" w:rsidRDefault="00000000">
            <w:r>
              <w:t>Hamburger menu tutup saat menu dipilih</w:t>
            </w:r>
          </w:p>
        </w:tc>
        <w:tc>
          <w:tcPr>
            <w:tcW w:w="2835" w:type="dxa"/>
          </w:tcPr>
          <w:p w14:paraId="0AD3C9B5" w14:textId="77777777" w:rsidR="00B468A2" w:rsidRDefault="00000000">
            <w:r>
              <w:t>Menu mobile menutup setelah pilih item</w:t>
            </w:r>
          </w:p>
        </w:tc>
        <w:tc>
          <w:tcPr>
            <w:tcW w:w="2835" w:type="dxa"/>
          </w:tcPr>
          <w:p w14:paraId="79EDDC1F" w14:textId="77777777" w:rsidR="00B468A2" w:rsidRDefault="00000000">
            <w:r>
              <w:t>Menu mobile menutup setelah menu dipilih</w:t>
            </w:r>
          </w:p>
        </w:tc>
        <w:tc>
          <w:tcPr>
            <w:tcW w:w="1984" w:type="dxa"/>
          </w:tcPr>
          <w:p w14:paraId="35229A62" w14:textId="77777777" w:rsidR="00B468A2" w:rsidRDefault="00000000">
            <w:r>
              <w:t>Sesuai</w:t>
            </w:r>
          </w:p>
        </w:tc>
      </w:tr>
      <w:tr w:rsidR="00B468A2" w14:paraId="059CB754" w14:textId="77777777">
        <w:tc>
          <w:tcPr>
            <w:tcW w:w="680" w:type="dxa"/>
          </w:tcPr>
          <w:p w14:paraId="30E7970A" w14:textId="77777777" w:rsidR="00B468A2" w:rsidRDefault="00000000">
            <w:pPr>
              <w:jc w:val="center"/>
            </w:pPr>
            <w:r>
              <w:t>4</w:t>
            </w:r>
          </w:p>
        </w:tc>
        <w:tc>
          <w:tcPr>
            <w:tcW w:w="4819" w:type="dxa"/>
          </w:tcPr>
          <w:p w14:paraId="3F9A26D6" w14:textId="77777777" w:rsidR="00B468A2" w:rsidRDefault="00000000">
            <w:r>
              <w:t>Layout hero section 1 kolom di mobile</w:t>
            </w:r>
          </w:p>
        </w:tc>
        <w:tc>
          <w:tcPr>
            <w:tcW w:w="2835" w:type="dxa"/>
          </w:tcPr>
          <w:p w14:paraId="17D0AF2B" w14:textId="77777777" w:rsidR="00B468A2" w:rsidRDefault="00000000">
            <w:r>
              <w:t>Hero tampil satu kolom</w:t>
            </w:r>
          </w:p>
        </w:tc>
        <w:tc>
          <w:tcPr>
            <w:tcW w:w="2835" w:type="dxa"/>
          </w:tcPr>
          <w:p w14:paraId="3BDCCCC7" w14:textId="77777777" w:rsidR="00B468A2" w:rsidRDefault="00000000">
            <w:r>
              <w:t>Hero section tampil dalam satu kolom responsif</w:t>
            </w:r>
          </w:p>
        </w:tc>
        <w:tc>
          <w:tcPr>
            <w:tcW w:w="1984" w:type="dxa"/>
          </w:tcPr>
          <w:p w14:paraId="20A8C510" w14:textId="77777777" w:rsidR="00B468A2" w:rsidRDefault="00000000">
            <w:r>
              <w:t>Sesuai</w:t>
            </w:r>
          </w:p>
        </w:tc>
      </w:tr>
      <w:tr w:rsidR="00B468A2" w14:paraId="1B08645A" w14:textId="77777777">
        <w:tc>
          <w:tcPr>
            <w:tcW w:w="680" w:type="dxa"/>
          </w:tcPr>
          <w:p w14:paraId="6831D40D" w14:textId="77777777" w:rsidR="00B468A2" w:rsidRDefault="00000000">
            <w:pPr>
              <w:jc w:val="center"/>
            </w:pPr>
            <w:r>
              <w:t>5</w:t>
            </w:r>
          </w:p>
        </w:tc>
        <w:tc>
          <w:tcPr>
            <w:tcW w:w="4819" w:type="dxa"/>
          </w:tcPr>
          <w:p w14:paraId="5AA0DBF3" w14:textId="77777777" w:rsidR="00B468A2" w:rsidRDefault="00000000">
            <w:r>
              <w:t>Foto grid stack vertikal di mobile</w:t>
            </w:r>
          </w:p>
        </w:tc>
        <w:tc>
          <w:tcPr>
            <w:tcW w:w="2835" w:type="dxa"/>
          </w:tcPr>
          <w:p w14:paraId="6822E253" w14:textId="77777777" w:rsidR="00B468A2" w:rsidRDefault="00000000">
            <w:r>
              <w:t>Foto grid menjadi stack vertikal</w:t>
            </w:r>
          </w:p>
        </w:tc>
        <w:tc>
          <w:tcPr>
            <w:tcW w:w="2835" w:type="dxa"/>
          </w:tcPr>
          <w:p w14:paraId="1D517D52" w14:textId="77777777" w:rsidR="00B468A2" w:rsidRDefault="00000000">
            <w:r>
              <w:t>Foto grid beradaptasi ke layout mobile</w:t>
            </w:r>
          </w:p>
        </w:tc>
        <w:tc>
          <w:tcPr>
            <w:tcW w:w="1984" w:type="dxa"/>
          </w:tcPr>
          <w:p w14:paraId="5A416D3B" w14:textId="77777777" w:rsidR="00B468A2" w:rsidRDefault="00000000">
            <w:r>
              <w:t>Sesuai</w:t>
            </w:r>
          </w:p>
        </w:tc>
      </w:tr>
      <w:tr w:rsidR="00B468A2" w14:paraId="3A8E5ED5" w14:textId="77777777">
        <w:tc>
          <w:tcPr>
            <w:tcW w:w="680" w:type="dxa"/>
          </w:tcPr>
          <w:p w14:paraId="2BFE8419" w14:textId="77777777" w:rsidR="00B468A2" w:rsidRDefault="00000000">
            <w:pPr>
              <w:jc w:val="center"/>
            </w:pPr>
            <w:r>
              <w:t>6</w:t>
            </w:r>
          </w:p>
        </w:tc>
        <w:tc>
          <w:tcPr>
            <w:tcW w:w="4819" w:type="dxa"/>
          </w:tcPr>
          <w:p w14:paraId="5E1E7DC9" w14:textId="77777777" w:rsidR="00B468A2" w:rsidRDefault="00000000">
            <w:r>
              <w:t>Layout kalkulator harga 1 kolom di mobile</w:t>
            </w:r>
          </w:p>
        </w:tc>
        <w:tc>
          <w:tcPr>
            <w:tcW w:w="2835" w:type="dxa"/>
          </w:tcPr>
          <w:p w14:paraId="52CC6587" w14:textId="77777777" w:rsidR="00B468A2" w:rsidRDefault="00000000">
            <w:r>
              <w:t>Kalkulator tampil satu kolom</w:t>
            </w:r>
          </w:p>
        </w:tc>
        <w:tc>
          <w:tcPr>
            <w:tcW w:w="2835" w:type="dxa"/>
          </w:tcPr>
          <w:p w14:paraId="065FE043" w14:textId="77777777" w:rsidR="00B468A2" w:rsidRDefault="00000000">
            <w:r>
              <w:t>Kalkulator responsif dan berbaris satu kolom</w:t>
            </w:r>
          </w:p>
        </w:tc>
        <w:tc>
          <w:tcPr>
            <w:tcW w:w="1984" w:type="dxa"/>
          </w:tcPr>
          <w:p w14:paraId="272B1341" w14:textId="77777777" w:rsidR="00B468A2" w:rsidRDefault="00000000">
            <w:r>
              <w:t>Sesuai</w:t>
            </w:r>
          </w:p>
        </w:tc>
      </w:tr>
      <w:tr w:rsidR="00B468A2" w14:paraId="26FBDCD4" w14:textId="77777777">
        <w:tc>
          <w:tcPr>
            <w:tcW w:w="680" w:type="dxa"/>
          </w:tcPr>
          <w:p w14:paraId="02D8F064" w14:textId="77777777" w:rsidR="00B468A2" w:rsidRDefault="00000000">
            <w:pPr>
              <w:jc w:val="center"/>
            </w:pPr>
            <w:r>
              <w:t>7</w:t>
            </w:r>
          </w:p>
        </w:tc>
        <w:tc>
          <w:tcPr>
            <w:tcW w:w="4819" w:type="dxa"/>
          </w:tcPr>
          <w:p w14:paraId="578AEC17" w14:textId="77777777" w:rsidR="00B468A2" w:rsidRDefault="00000000">
            <w:r>
              <w:t>Lightbox foto berfungsi di mobile</w:t>
            </w:r>
          </w:p>
        </w:tc>
        <w:tc>
          <w:tcPr>
            <w:tcW w:w="2835" w:type="dxa"/>
          </w:tcPr>
          <w:p w14:paraId="07901E4E" w14:textId="77777777" w:rsidR="00B468A2" w:rsidRDefault="00000000">
            <w:r>
              <w:t>Lightbox terbuka dan tampil penuh</w:t>
            </w:r>
          </w:p>
        </w:tc>
        <w:tc>
          <w:tcPr>
            <w:tcW w:w="2835" w:type="dxa"/>
          </w:tcPr>
          <w:p w14:paraId="3EE748B0" w14:textId="77777777" w:rsidR="00B468A2" w:rsidRDefault="00000000">
            <w:r>
              <w:t>Lightbox dapat dibuka di mobile</w:t>
            </w:r>
          </w:p>
        </w:tc>
        <w:tc>
          <w:tcPr>
            <w:tcW w:w="1984" w:type="dxa"/>
          </w:tcPr>
          <w:p w14:paraId="49DC642D" w14:textId="77777777" w:rsidR="00B468A2" w:rsidRDefault="00000000">
            <w:r>
              <w:t>Sesuai</w:t>
            </w:r>
          </w:p>
        </w:tc>
      </w:tr>
      <w:tr w:rsidR="00B468A2" w14:paraId="0FA63946" w14:textId="77777777">
        <w:tc>
          <w:tcPr>
            <w:tcW w:w="680" w:type="dxa"/>
          </w:tcPr>
          <w:p w14:paraId="2753799F" w14:textId="77777777" w:rsidR="00B468A2" w:rsidRDefault="00000000">
            <w:pPr>
              <w:jc w:val="center"/>
            </w:pPr>
            <w:r>
              <w:t>8</w:t>
            </w:r>
          </w:p>
        </w:tc>
        <w:tc>
          <w:tcPr>
            <w:tcW w:w="4819" w:type="dxa"/>
          </w:tcPr>
          <w:p w14:paraId="486DA2FA" w14:textId="77777777" w:rsidR="00B468A2" w:rsidRDefault="00000000">
            <w:r>
              <w:t>Swipe carousel di mobile</w:t>
            </w:r>
          </w:p>
        </w:tc>
        <w:tc>
          <w:tcPr>
            <w:tcW w:w="2835" w:type="dxa"/>
          </w:tcPr>
          <w:p w14:paraId="31121EF9" w14:textId="77777777" w:rsidR="00B468A2" w:rsidRDefault="00000000">
            <w:r>
              <w:t>Carousel dapat diswipe</w:t>
            </w:r>
          </w:p>
        </w:tc>
        <w:tc>
          <w:tcPr>
            <w:tcW w:w="2835" w:type="dxa"/>
          </w:tcPr>
          <w:p w14:paraId="1F3AFB3E" w14:textId="77777777" w:rsidR="00B468A2" w:rsidRDefault="00000000">
            <w:r>
              <w:t>Carousel dapat di-swipe pada tampilan mobile</w:t>
            </w:r>
          </w:p>
        </w:tc>
        <w:tc>
          <w:tcPr>
            <w:tcW w:w="1984" w:type="dxa"/>
          </w:tcPr>
          <w:p w14:paraId="34C5499F" w14:textId="77777777" w:rsidR="00B468A2" w:rsidRDefault="00000000">
            <w:r>
              <w:t>Sesuai</w:t>
            </w:r>
          </w:p>
        </w:tc>
      </w:tr>
      <w:tr w:rsidR="00B468A2" w14:paraId="7D42F153" w14:textId="77777777">
        <w:tc>
          <w:tcPr>
            <w:tcW w:w="680" w:type="dxa"/>
          </w:tcPr>
          <w:p w14:paraId="76EFE41B" w14:textId="77777777" w:rsidR="00B468A2" w:rsidRDefault="00000000">
            <w:pPr>
              <w:jc w:val="center"/>
            </w:pPr>
            <w:r>
              <w:t>9</w:t>
            </w:r>
          </w:p>
        </w:tc>
        <w:tc>
          <w:tcPr>
            <w:tcW w:w="4819" w:type="dxa"/>
          </w:tcPr>
          <w:p w14:paraId="6C0ECA0E" w14:textId="77777777" w:rsidR="00B468A2" w:rsidRDefault="00000000">
            <w:r>
              <w:t>Admin panel full width di mobile</w:t>
            </w:r>
          </w:p>
        </w:tc>
        <w:tc>
          <w:tcPr>
            <w:tcW w:w="2835" w:type="dxa"/>
          </w:tcPr>
          <w:p w14:paraId="0E6A6ACF" w14:textId="77777777" w:rsidR="00B468A2" w:rsidRDefault="00000000">
            <w:r>
              <w:t>Admin panel memakai lebar penuh</w:t>
            </w:r>
          </w:p>
        </w:tc>
        <w:tc>
          <w:tcPr>
            <w:tcW w:w="2835" w:type="dxa"/>
          </w:tcPr>
          <w:p w14:paraId="23903415" w14:textId="77777777" w:rsidR="00B468A2" w:rsidRDefault="00000000">
            <w:r>
              <w:t>Admin panel responsive di mobile (diperkirakan full width)</w:t>
            </w:r>
          </w:p>
        </w:tc>
        <w:tc>
          <w:tcPr>
            <w:tcW w:w="1984" w:type="dxa"/>
          </w:tcPr>
          <w:p w14:paraId="6E2ADBE6" w14:textId="77777777" w:rsidR="00B468A2" w:rsidRDefault="00000000">
            <w:r>
              <w:t>Sesuai</w:t>
            </w:r>
          </w:p>
        </w:tc>
      </w:tr>
      <w:tr w:rsidR="00B468A2" w14:paraId="457EBF4B" w14:textId="77777777">
        <w:tc>
          <w:tcPr>
            <w:tcW w:w="680" w:type="dxa"/>
          </w:tcPr>
          <w:p w14:paraId="0C30F737" w14:textId="77777777" w:rsidR="00B468A2" w:rsidRDefault="00000000">
            <w:pPr>
              <w:jc w:val="center"/>
            </w:pPr>
            <w:r>
              <w:t>10</w:t>
            </w:r>
          </w:p>
        </w:tc>
        <w:tc>
          <w:tcPr>
            <w:tcW w:w="4819" w:type="dxa"/>
          </w:tcPr>
          <w:p w14:paraId="4D88A869" w14:textId="77777777" w:rsidR="00B468A2" w:rsidRDefault="00000000">
            <w:r>
              <w:t>Semua tombol min height 48px di mobile</w:t>
            </w:r>
          </w:p>
        </w:tc>
        <w:tc>
          <w:tcPr>
            <w:tcW w:w="2835" w:type="dxa"/>
          </w:tcPr>
          <w:p w14:paraId="0EB19D2A" w14:textId="77777777" w:rsidR="00B468A2" w:rsidRDefault="00000000">
            <w:r>
              <w:t>Tombol cukup besar untuk sentuhan</w:t>
            </w:r>
          </w:p>
        </w:tc>
        <w:tc>
          <w:tcPr>
            <w:tcW w:w="2835" w:type="dxa"/>
          </w:tcPr>
          <w:p w14:paraId="4EE6FFA4" w14:textId="77777777" w:rsidR="00B468A2" w:rsidRDefault="00000000">
            <w:r>
              <w:t>Tombol mobile tampak memiliki ukuran klik yang nyaman</w:t>
            </w:r>
          </w:p>
        </w:tc>
        <w:tc>
          <w:tcPr>
            <w:tcW w:w="1984" w:type="dxa"/>
          </w:tcPr>
          <w:p w14:paraId="0EEA16F0" w14:textId="77777777" w:rsidR="00B468A2" w:rsidRDefault="00000000">
            <w:r>
              <w:t>Sesuai</w:t>
            </w:r>
          </w:p>
        </w:tc>
      </w:tr>
    </w:tbl>
    <w:p w14:paraId="2A7D6C60" w14:textId="77777777" w:rsidR="00B468A2" w:rsidRDefault="00B468A2"/>
    <w:p w14:paraId="4594CB51" w14:textId="5DB61D6E" w:rsidR="009B1FB3" w:rsidRDefault="009B1FB3" w:rsidP="009B1FB3">
      <w:pPr>
        <w:pStyle w:val="Heading1"/>
      </w:pPr>
      <w:r>
        <w:t xml:space="preserve">8. </w:t>
      </w:r>
      <w:proofErr w:type="spellStart"/>
      <w:r w:rsidRPr="009B1FB3">
        <w:t>Pengujian</w:t>
      </w:r>
      <w:proofErr w:type="spellEnd"/>
      <w:r w:rsidRPr="009B1FB3">
        <w:t xml:space="preserve"> </w:t>
      </w:r>
      <w:proofErr w:type="spellStart"/>
      <w:r w:rsidRPr="009B1FB3">
        <w:t>Cetak</w:t>
      </w:r>
      <w:proofErr w:type="spellEnd"/>
      <w:r w:rsidRPr="009B1FB3">
        <w:t xml:space="preserve"> 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2861"/>
        <w:gridCol w:w="2041"/>
        <w:gridCol w:w="2082"/>
        <w:gridCol w:w="1673"/>
      </w:tblGrid>
      <w:tr w:rsidR="009B1FB3" w14:paraId="3484293E" w14:textId="77777777" w:rsidTr="009B1FB3">
        <w:tc>
          <w:tcPr>
            <w:tcW w:w="585" w:type="dxa"/>
            <w:shd w:val="clear" w:color="auto" w:fill="B7D7F7"/>
            <w:vAlign w:val="center"/>
          </w:tcPr>
          <w:p w14:paraId="73FD278A" w14:textId="074342AB" w:rsidR="009B1FB3" w:rsidRDefault="009B1FB3" w:rsidP="009B1FB3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861" w:type="dxa"/>
            <w:shd w:val="clear" w:color="auto" w:fill="B7D7F7"/>
            <w:vAlign w:val="center"/>
          </w:tcPr>
          <w:p w14:paraId="51E2C81A" w14:textId="42551378" w:rsidR="009B1FB3" w:rsidRDefault="009B1FB3" w:rsidP="009B1FB3">
            <w:pPr>
              <w:jc w:val="center"/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2041" w:type="dxa"/>
            <w:shd w:val="clear" w:color="auto" w:fill="B7D7F7"/>
            <w:vAlign w:val="center"/>
          </w:tcPr>
          <w:p w14:paraId="042367BD" w14:textId="19D5DF18" w:rsidR="009B1FB3" w:rsidRDefault="009B1FB3" w:rsidP="009B1FB3">
            <w:pPr>
              <w:jc w:val="center"/>
            </w:pPr>
            <w:r>
              <w:rPr>
                <w:b/>
                <w:bCs/>
              </w:rPr>
              <w:t xml:space="preserve">Hasil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2082" w:type="dxa"/>
            <w:shd w:val="clear" w:color="auto" w:fill="B7D7F7"/>
            <w:vAlign w:val="center"/>
          </w:tcPr>
          <w:p w14:paraId="5D4F6C6A" w14:textId="6C32D32F" w:rsidR="009B1FB3" w:rsidRDefault="009B1FB3" w:rsidP="009B1FB3">
            <w:pPr>
              <w:jc w:val="center"/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73" w:type="dxa"/>
            <w:shd w:val="clear" w:color="auto" w:fill="B7D7F7"/>
            <w:vAlign w:val="center"/>
          </w:tcPr>
          <w:p w14:paraId="4AFF0589" w14:textId="51A1C043" w:rsidR="009B1FB3" w:rsidRDefault="009B1FB3" w:rsidP="009B1FB3">
            <w:pPr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9B1FB3" w14:paraId="37C4E62C" w14:textId="77777777" w:rsidTr="009B1FB3">
        <w:tc>
          <w:tcPr>
            <w:tcW w:w="585" w:type="dxa"/>
            <w:vAlign w:val="center"/>
          </w:tcPr>
          <w:p w14:paraId="4D2F0C82" w14:textId="1A5B51A1" w:rsidR="009B1FB3" w:rsidRDefault="009B1FB3" w:rsidP="009B1FB3">
            <w:pPr>
              <w:jc w:val="center"/>
            </w:pPr>
            <w:r>
              <w:t>1</w:t>
            </w:r>
          </w:p>
        </w:tc>
        <w:tc>
          <w:tcPr>
            <w:tcW w:w="2861" w:type="dxa"/>
            <w:vAlign w:val="center"/>
          </w:tcPr>
          <w:p w14:paraId="20FFC107" w14:textId="7A69D524" w:rsidR="009B1FB3" w:rsidRDefault="009B1FB3" w:rsidP="009B1FB3">
            <w:proofErr w:type="spellStart"/>
            <w:r>
              <w:t>Klik</w:t>
            </w:r>
            <w:proofErr w:type="spellEnd"/>
            <w:r>
              <w:t xml:space="preserve"> icon </w:t>
            </w:r>
            <w:proofErr w:type="spellStart"/>
            <w:r>
              <w:t>cetak</w:t>
            </w:r>
            <w:proofErr w:type="spellEnd"/>
            <w:r>
              <w:t xml:space="preserve"> invoice pada salah </w:t>
            </w:r>
            <w:proofErr w:type="spellStart"/>
            <w:r>
              <w:t>satu</w:t>
            </w:r>
            <w:proofErr w:type="spellEnd"/>
            <w:r>
              <w:t xml:space="preserve"> history </w:t>
            </w:r>
            <w:proofErr w:type="spellStart"/>
            <w:r>
              <w:t>pesanan</w:t>
            </w:r>
            <w:proofErr w:type="spellEnd"/>
          </w:p>
        </w:tc>
        <w:tc>
          <w:tcPr>
            <w:tcW w:w="2041" w:type="dxa"/>
            <w:vAlign w:val="center"/>
          </w:tcPr>
          <w:p w14:paraId="0E9CEF4E" w14:textId="54D018E7" w:rsidR="009B1FB3" w:rsidRDefault="009B1FB3" w:rsidP="009B1FB3">
            <w:r>
              <w:t xml:space="preserve">Halaman invoice </w:t>
            </w:r>
            <w:proofErr w:type="spellStart"/>
            <w:r>
              <w:t>terbuka</w:t>
            </w:r>
            <w:proofErr w:type="spellEnd"/>
          </w:p>
        </w:tc>
        <w:tc>
          <w:tcPr>
            <w:tcW w:w="2082" w:type="dxa"/>
            <w:vAlign w:val="center"/>
          </w:tcPr>
          <w:p w14:paraId="35953AEF" w14:textId="2BCD6D61" w:rsidR="009B1FB3" w:rsidRDefault="009B1FB3" w:rsidP="009B1FB3">
            <w:r>
              <w:t xml:space="preserve">Halaman invoice </w:t>
            </w:r>
            <w:proofErr w:type="spellStart"/>
            <w:r>
              <w:t>terbuka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URL admin/invoice/{id}</w:t>
            </w:r>
          </w:p>
        </w:tc>
        <w:tc>
          <w:tcPr>
            <w:tcW w:w="1673" w:type="dxa"/>
            <w:vAlign w:val="center"/>
          </w:tcPr>
          <w:p w14:paraId="3902B41F" w14:textId="6164EBE2" w:rsidR="009B1FB3" w:rsidRDefault="009B1FB3" w:rsidP="009B1FB3">
            <w:proofErr w:type="spellStart"/>
            <w:r>
              <w:t>Sesuai</w:t>
            </w:r>
            <w:proofErr w:type="spellEnd"/>
          </w:p>
        </w:tc>
      </w:tr>
      <w:tr w:rsidR="009B1FB3" w14:paraId="01671C1F" w14:textId="77777777" w:rsidTr="009B1FB3">
        <w:tc>
          <w:tcPr>
            <w:tcW w:w="585" w:type="dxa"/>
            <w:vAlign w:val="center"/>
          </w:tcPr>
          <w:p w14:paraId="17BF08D1" w14:textId="38F52564" w:rsidR="009B1FB3" w:rsidRDefault="009B1FB3" w:rsidP="009B1FB3">
            <w:pPr>
              <w:jc w:val="center"/>
            </w:pPr>
            <w:r>
              <w:t>2</w:t>
            </w:r>
          </w:p>
        </w:tc>
        <w:tc>
          <w:tcPr>
            <w:tcW w:w="2861" w:type="dxa"/>
            <w:vAlign w:val="center"/>
          </w:tcPr>
          <w:p w14:paraId="16C203CF" w14:textId="642120EA" w:rsidR="009B1FB3" w:rsidRDefault="009B1FB3" w:rsidP="009B1FB3">
            <w:proofErr w:type="spellStart"/>
            <w:r>
              <w:t>Tampil</w:t>
            </w:r>
            <w:proofErr w:type="spellEnd"/>
            <w:r>
              <w:t xml:space="preserve"> detail </w:t>
            </w:r>
            <w:proofErr w:type="spellStart"/>
            <w:r>
              <w:t>pesanan</w:t>
            </w:r>
            <w:proofErr w:type="spellEnd"/>
            <w:r>
              <w:t xml:space="preserve"> pada invoice</w:t>
            </w:r>
          </w:p>
        </w:tc>
        <w:tc>
          <w:tcPr>
            <w:tcW w:w="2041" w:type="dxa"/>
            <w:vAlign w:val="center"/>
          </w:tcPr>
          <w:p w14:paraId="2C18D36C" w14:textId="0D941A3F" w:rsidR="009B1FB3" w:rsidRDefault="009B1FB3" w:rsidP="009B1FB3">
            <w:r>
              <w:t xml:space="preserve">Detail </w:t>
            </w:r>
            <w:proofErr w:type="spellStart"/>
            <w:r>
              <w:t>pesanan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data </w:t>
            </w:r>
            <w:proofErr w:type="spellStart"/>
            <w:r>
              <w:t>pemesanan</w:t>
            </w:r>
            <w:proofErr w:type="spellEnd"/>
          </w:p>
        </w:tc>
        <w:tc>
          <w:tcPr>
            <w:tcW w:w="2082" w:type="dxa"/>
            <w:vAlign w:val="center"/>
          </w:tcPr>
          <w:p w14:paraId="4F73AB0D" w14:textId="211DC94A" w:rsidR="009B1FB3" w:rsidRDefault="009B1FB3" w:rsidP="009B1FB3">
            <w:r>
              <w:t xml:space="preserve">Detail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tenda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, </w:t>
            </w:r>
            <w:proofErr w:type="spellStart"/>
            <w:r>
              <w:t>warna</w:t>
            </w:r>
            <w:proofErr w:type="spellEnd"/>
            <w:r>
              <w:t xml:space="preserve">,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673" w:type="dxa"/>
            <w:vAlign w:val="center"/>
          </w:tcPr>
          <w:p w14:paraId="2376033E" w14:textId="70630401" w:rsidR="009B1FB3" w:rsidRDefault="009B1FB3" w:rsidP="009B1FB3">
            <w:proofErr w:type="spellStart"/>
            <w:r>
              <w:t>Sesuai</w:t>
            </w:r>
            <w:proofErr w:type="spellEnd"/>
          </w:p>
        </w:tc>
      </w:tr>
      <w:tr w:rsidR="009B1FB3" w14:paraId="218FA326" w14:textId="77777777" w:rsidTr="009B1FB3">
        <w:tc>
          <w:tcPr>
            <w:tcW w:w="585" w:type="dxa"/>
            <w:vAlign w:val="center"/>
          </w:tcPr>
          <w:p w14:paraId="6BAE8662" w14:textId="3400984A" w:rsidR="009B1FB3" w:rsidRDefault="009B1FB3" w:rsidP="009B1FB3">
            <w:pPr>
              <w:jc w:val="center"/>
            </w:pPr>
            <w:r>
              <w:t>3</w:t>
            </w:r>
          </w:p>
        </w:tc>
        <w:tc>
          <w:tcPr>
            <w:tcW w:w="2861" w:type="dxa"/>
            <w:vAlign w:val="center"/>
          </w:tcPr>
          <w:p w14:paraId="2166557D" w14:textId="2B2D49C5" w:rsidR="009B1FB3" w:rsidRDefault="009B1FB3" w:rsidP="009B1FB3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Print Invoice</w:t>
            </w:r>
          </w:p>
        </w:tc>
        <w:tc>
          <w:tcPr>
            <w:tcW w:w="2041" w:type="dxa"/>
            <w:vAlign w:val="center"/>
          </w:tcPr>
          <w:p w14:paraId="6DEA7366" w14:textId="10111B54" w:rsidR="009B1FB3" w:rsidRDefault="009B1FB3" w:rsidP="009B1FB3">
            <w:r>
              <w:t xml:space="preserve">Dialog print browser </w:t>
            </w:r>
            <w:proofErr w:type="spellStart"/>
            <w:r>
              <w:t>terbuka</w:t>
            </w:r>
            <w:proofErr w:type="spellEnd"/>
          </w:p>
        </w:tc>
        <w:tc>
          <w:tcPr>
            <w:tcW w:w="2082" w:type="dxa"/>
            <w:vAlign w:val="center"/>
          </w:tcPr>
          <w:p w14:paraId="565A0BD6" w14:textId="16E641D6" w:rsidR="009B1FB3" w:rsidRDefault="009B1FB3" w:rsidP="009B1FB3">
            <w:r>
              <w:t xml:space="preserve">Dialog print </w:t>
            </w:r>
            <w:proofErr w:type="spellStart"/>
            <w:r>
              <w:t>terbuka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</w:p>
        </w:tc>
        <w:tc>
          <w:tcPr>
            <w:tcW w:w="1673" w:type="dxa"/>
            <w:vAlign w:val="center"/>
          </w:tcPr>
          <w:p w14:paraId="5784ED47" w14:textId="1A7BEC11" w:rsidR="009B1FB3" w:rsidRDefault="009B1FB3" w:rsidP="009B1FB3">
            <w:proofErr w:type="spellStart"/>
            <w:r>
              <w:t>Sesuai</w:t>
            </w:r>
            <w:proofErr w:type="spellEnd"/>
          </w:p>
        </w:tc>
      </w:tr>
      <w:tr w:rsidR="009B1FB3" w14:paraId="41EFB7EF" w14:textId="77777777" w:rsidTr="009B1FB3">
        <w:tc>
          <w:tcPr>
            <w:tcW w:w="585" w:type="dxa"/>
            <w:vAlign w:val="center"/>
          </w:tcPr>
          <w:p w14:paraId="1E72A0EE" w14:textId="1049FF11" w:rsidR="009B1FB3" w:rsidRDefault="009B1FB3" w:rsidP="009B1FB3">
            <w:pPr>
              <w:jc w:val="center"/>
            </w:pPr>
            <w:r>
              <w:t>4</w:t>
            </w:r>
          </w:p>
        </w:tc>
        <w:tc>
          <w:tcPr>
            <w:tcW w:w="2861" w:type="dxa"/>
            <w:vAlign w:val="center"/>
          </w:tcPr>
          <w:p w14:paraId="2E947FD0" w14:textId="600CAAD6" w:rsidR="009B1FB3" w:rsidRDefault="009B1FB3" w:rsidP="009B1FB3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Download PDF</w:t>
            </w:r>
          </w:p>
        </w:tc>
        <w:tc>
          <w:tcPr>
            <w:tcW w:w="2041" w:type="dxa"/>
            <w:vAlign w:val="center"/>
          </w:tcPr>
          <w:p w14:paraId="11F80EA1" w14:textId="432563A0" w:rsidR="009B1FB3" w:rsidRDefault="009B1FB3" w:rsidP="009B1FB3">
            <w:r>
              <w:t xml:space="preserve">Invoice </w:t>
            </w:r>
            <w:proofErr w:type="spellStart"/>
            <w:r>
              <w:t>terdownload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PDF</w:t>
            </w:r>
          </w:p>
        </w:tc>
        <w:tc>
          <w:tcPr>
            <w:tcW w:w="2082" w:type="dxa"/>
            <w:vAlign w:val="center"/>
          </w:tcPr>
          <w:p w14:paraId="7455F593" w14:textId="1EC0929F" w:rsidR="009B1FB3" w:rsidRDefault="009B1FB3" w:rsidP="009B1FB3">
            <w:r>
              <w:t xml:space="preserve">File PDF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terdownload</w:t>
            </w:r>
            <w:proofErr w:type="spellEnd"/>
          </w:p>
        </w:tc>
        <w:tc>
          <w:tcPr>
            <w:tcW w:w="1673" w:type="dxa"/>
            <w:vAlign w:val="center"/>
          </w:tcPr>
          <w:p w14:paraId="20BB065C" w14:textId="2275C1EE" w:rsidR="009B1FB3" w:rsidRDefault="009B1FB3" w:rsidP="009B1FB3">
            <w:proofErr w:type="spellStart"/>
            <w:r>
              <w:t>Sesuai</w:t>
            </w:r>
            <w:proofErr w:type="spellEnd"/>
          </w:p>
        </w:tc>
      </w:tr>
      <w:tr w:rsidR="009B1FB3" w14:paraId="6D3B075C" w14:textId="77777777" w:rsidTr="009B1FB3">
        <w:tc>
          <w:tcPr>
            <w:tcW w:w="585" w:type="dxa"/>
            <w:vAlign w:val="center"/>
          </w:tcPr>
          <w:p w14:paraId="247034BA" w14:textId="27DDEB36" w:rsidR="009B1FB3" w:rsidRDefault="009B1FB3" w:rsidP="009B1FB3">
            <w:pPr>
              <w:jc w:val="center"/>
            </w:pPr>
            <w:r>
              <w:t>5</w:t>
            </w:r>
          </w:p>
        </w:tc>
        <w:tc>
          <w:tcPr>
            <w:tcW w:w="2861" w:type="dxa"/>
            <w:vAlign w:val="center"/>
          </w:tcPr>
          <w:p w14:paraId="7FA3826E" w14:textId="062E0AD4" w:rsidR="009B1FB3" w:rsidRDefault="009B1FB3" w:rsidP="009B1FB3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Kembali</w:t>
            </w:r>
          </w:p>
        </w:tc>
        <w:tc>
          <w:tcPr>
            <w:tcW w:w="2041" w:type="dxa"/>
            <w:vAlign w:val="center"/>
          </w:tcPr>
          <w:p w14:paraId="3ECFC560" w14:textId="5EE4A4DF" w:rsidR="009B1FB3" w:rsidRDefault="009B1FB3" w:rsidP="009B1FB3"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</w:p>
        </w:tc>
        <w:tc>
          <w:tcPr>
            <w:tcW w:w="2082" w:type="dxa"/>
            <w:vAlign w:val="center"/>
          </w:tcPr>
          <w:p w14:paraId="43D3C0D4" w14:textId="04340ECB" w:rsidR="009B1FB3" w:rsidRDefault="009B1FB3" w:rsidP="009B1FB3">
            <w:r>
              <w:t xml:space="preserve">Halaman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Kost Putri/Admin Panel</w:t>
            </w:r>
          </w:p>
        </w:tc>
        <w:tc>
          <w:tcPr>
            <w:tcW w:w="1673" w:type="dxa"/>
            <w:vAlign w:val="center"/>
          </w:tcPr>
          <w:p w14:paraId="2D994D66" w14:textId="0D358164" w:rsidR="009B1FB3" w:rsidRDefault="009B1FB3" w:rsidP="009B1FB3">
            <w:proofErr w:type="spellStart"/>
            <w:r>
              <w:t>Sesua</w:t>
            </w:r>
            <w:proofErr w:type="spellEnd"/>
          </w:p>
        </w:tc>
      </w:tr>
    </w:tbl>
    <w:p w14:paraId="2A62A8F5" w14:textId="77777777" w:rsidR="009B1FB3" w:rsidRPr="009B1FB3" w:rsidRDefault="009B1FB3" w:rsidP="009B1FB3"/>
    <w:sectPr w:rsidR="009B1FB3" w:rsidRPr="009B1FB3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570037">
    <w:abstractNumId w:val="8"/>
  </w:num>
  <w:num w:numId="2" w16cid:durableId="884177559">
    <w:abstractNumId w:val="6"/>
  </w:num>
  <w:num w:numId="3" w16cid:durableId="877008602">
    <w:abstractNumId w:val="5"/>
  </w:num>
  <w:num w:numId="4" w16cid:durableId="280646962">
    <w:abstractNumId w:val="4"/>
  </w:num>
  <w:num w:numId="5" w16cid:durableId="289167437">
    <w:abstractNumId w:val="7"/>
  </w:num>
  <w:num w:numId="6" w16cid:durableId="454955477">
    <w:abstractNumId w:val="3"/>
  </w:num>
  <w:num w:numId="7" w16cid:durableId="1893997795">
    <w:abstractNumId w:val="2"/>
  </w:num>
  <w:num w:numId="8" w16cid:durableId="716590979">
    <w:abstractNumId w:val="1"/>
  </w:num>
  <w:num w:numId="9" w16cid:durableId="80408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0C8F"/>
    <w:rsid w:val="009B1FB3"/>
    <w:rsid w:val="00AA1D8D"/>
    <w:rsid w:val="00B468A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A9E021"/>
  <w14:defaultImageDpi w14:val="300"/>
  <w15:docId w15:val="{EC856FA2-F837-4CF9-BB65-D4AD1777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1698</Words>
  <Characters>9683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Farrel fairuz iskandar</cp:lastModifiedBy>
  <cp:revision>2</cp:revision>
  <dcterms:created xsi:type="dcterms:W3CDTF">2013-12-23T23:15:00Z</dcterms:created>
  <dcterms:modified xsi:type="dcterms:W3CDTF">2026-06-26T10:49:00Z</dcterms:modified>
  <cp:category/>
</cp:coreProperties>
</file>